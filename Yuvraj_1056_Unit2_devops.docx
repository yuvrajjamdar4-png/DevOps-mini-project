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A6BF" w14:textId="77777777" w:rsidR="00B31BD7" w:rsidRDefault="00000000">
      <w:pPr>
        <w:jc w:val="center"/>
      </w:pPr>
      <w:r>
        <w:rPr>
          <w:b/>
          <w:sz w:val="30"/>
        </w:rPr>
        <w:t>UNIT 2 AGILE MINI-PROJECT</w:t>
      </w:r>
    </w:p>
    <w:p w14:paraId="3DBEA8E1" w14:textId="77777777" w:rsidR="00B31BD7" w:rsidRDefault="00000000">
      <w:pPr>
        <w:jc w:val="center"/>
      </w:pPr>
      <w:r>
        <w:rPr>
          <w:b/>
          <w:sz w:val="46"/>
        </w:rPr>
        <w:t>Agile Project Planning</w:t>
      </w:r>
    </w:p>
    <w:p w14:paraId="5661A21E" w14:textId="77777777" w:rsidR="00B31BD7" w:rsidRDefault="00000000">
      <w:pPr>
        <w:jc w:val="center"/>
      </w:pPr>
      <w:r>
        <w:rPr>
          <w:sz w:val="28"/>
        </w:rPr>
        <w:t>Student Record and Academic Management Platform</w:t>
      </w:r>
    </w:p>
    <w:tbl>
      <w:tblPr>
        <w:tblStyle w:val="TableGrid"/>
        <w:tblW w:w="0" w:type="auto"/>
        <w:jc w:val="center"/>
        <w:tblLook w:val="04A0" w:firstRow="1" w:lastRow="0" w:firstColumn="1" w:lastColumn="0" w:noHBand="0" w:noVBand="1"/>
      </w:tblPr>
      <w:tblGrid>
        <w:gridCol w:w="4963"/>
        <w:gridCol w:w="4963"/>
      </w:tblGrid>
      <w:tr w:rsidR="00B31BD7" w14:paraId="430892AE" w14:textId="77777777">
        <w:trPr>
          <w:jc w:val="center"/>
        </w:trPr>
        <w:tc>
          <w:tcPr>
            <w:tcW w:w="4968" w:type="dxa"/>
            <w:shd w:val="clear" w:color="auto" w:fill="EAF2F8"/>
          </w:tcPr>
          <w:p w14:paraId="7A9545B1" w14:textId="77777777" w:rsidR="00B31BD7" w:rsidRDefault="00000000">
            <w:r>
              <w:t>Project Information</w:t>
            </w:r>
          </w:p>
        </w:tc>
        <w:tc>
          <w:tcPr>
            <w:tcW w:w="4968" w:type="dxa"/>
            <w:shd w:val="clear" w:color="auto" w:fill="EAF2F8"/>
          </w:tcPr>
          <w:p w14:paraId="4B9F8D9D" w14:textId="77777777" w:rsidR="00B31BD7" w:rsidRDefault="00000000">
            <w:r>
              <w:t>Details</w:t>
            </w:r>
          </w:p>
        </w:tc>
      </w:tr>
      <w:tr w:rsidR="00B31BD7" w14:paraId="74912982" w14:textId="77777777">
        <w:trPr>
          <w:jc w:val="center"/>
        </w:trPr>
        <w:tc>
          <w:tcPr>
            <w:tcW w:w="4968" w:type="dxa"/>
          </w:tcPr>
          <w:p w14:paraId="3AF00476" w14:textId="77777777" w:rsidR="00B31BD7" w:rsidRDefault="00000000">
            <w:r>
              <w:t>Project Type</w:t>
            </w:r>
          </w:p>
        </w:tc>
        <w:tc>
          <w:tcPr>
            <w:tcW w:w="4968" w:type="dxa"/>
          </w:tcPr>
          <w:p w14:paraId="24E8083F" w14:textId="77777777" w:rsidR="00B31BD7" w:rsidRDefault="00000000">
            <w:r>
              <w:t>Unit 2 Agile Mini-Project</w:t>
            </w:r>
          </w:p>
        </w:tc>
      </w:tr>
      <w:tr w:rsidR="00B31BD7" w14:paraId="7E4AE03C" w14:textId="77777777">
        <w:trPr>
          <w:jc w:val="center"/>
        </w:trPr>
        <w:tc>
          <w:tcPr>
            <w:tcW w:w="4968" w:type="dxa"/>
          </w:tcPr>
          <w:p w14:paraId="7FF24B25" w14:textId="77777777" w:rsidR="00B31BD7" w:rsidRDefault="00000000">
            <w:r>
              <w:t>Method</w:t>
            </w:r>
          </w:p>
        </w:tc>
        <w:tc>
          <w:tcPr>
            <w:tcW w:w="4968" w:type="dxa"/>
          </w:tcPr>
          <w:p w14:paraId="0D39D271" w14:textId="77777777" w:rsidR="00B31BD7" w:rsidRDefault="00000000">
            <w:r>
              <w:t>Agile / Scrum</w:t>
            </w:r>
          </w:p>
        </w:tc>
      </w:tr>
      <w:tr w:rsidR="00B31BD7" w14:paraId="00D4B0BB" w14:textId="77777777">
        <w:trPr>
          <w:jc w:val="center"/>
        </w:trPr>
        <w:tc>
          <w:tcPr>
            <w:tcW w:w="4968" w:type="dxa"/>
          </w:tcPr>
          <w:p w14:paraId="19895DED" w14:textId="77777777" w:rsidR="00B31BD7" w:rsidRDefault="00000000">
            <w:r>
              <w:t>Product</w:t>
            </w:r>
          </w:p>
        </w:tc>
        <w:tc>
          <w:tcPr>
            <w:tcW w:w="4968" w:type="dxa"/>
          </w:tcPr>
          <w:p w14:paraId="45E517F3" w14:textId="77777777" w:rsidR="00B31BD7" w:rsidRDefault="00000000">
            <w:r>
              <w:t>Student Record and Academic Management Platform</w:t>
            </w:r>
          </w:p>
        </w:tc>
      </w:tr>
      <w:tr w:rsidR="00B31BD7" w14:paraId="0B6B7261" w14:textId="77777777">
        <w:trPr>
          <w:jc w:val="center"/>
        </w:trPr>
        <w:tc>
          <w:tcPr>
            <w:tcW w:w="4968" w:type="dxa"/>
          </w:tcPr>
          <w:p w14:paraId="7A8C952D" w14:textId="77777777" w:rsidR="00B31BD7" w:rsidRDefault="00000000">
            <w:r>
              <w:t>Focus</w:t>
            </w:r>
          </w:p>
        </w:tc>
        <w:tc>
          <w:tcPr>
            <w:tcW w:w="4968" w:type="dxa"/>
          </w:tcPr>
          <w:p w14:paraId="7E43D5BB" w14:textId="77777777" w:rsidR="00B31BD7" w:rsidRDefault="00000000">
            <w:r>
              <w:t>User Stories, Backlog, Estimation, Sprint Planning and Scrum Execution</w:t>
            </w:r>
          </w:p>
        </w:tc>
      </w:tr>
      <w:tr w:rsidR="00B31BD7" w14:paraId="7AAFFF96" w14:textId="77777777">
        <w:trPr>
          <w:jc w:val="center"/>
        </w:trPr>
        <w:tc>
          <w:tcPr>
            <w:tcW w:w="4968" w:type="dxa"/>
          </w:tcPr>
          <w:p w14:paraId="340FA810" w14:textId="77777777" w:rsidR="00B31BD7" w:rsidRDefault="00000000">
            <w:r>
              <w:t>Prepared By</w:t>
            </w:r>
          </w:p>
        </w:tc>
        <w:tc>
          <w:tcPr>
            <w:tcW w:w="4968" w:type="dxa"/>
          </w:tcPr>
          <w:p w14:paraId="57AF49D3" w14:textId="35E7595D" w:rsidR="00B31BD7" w:rsidRDefault="00C1754E">
            <w:r>
              <w:t>Yuvraj Jamdar 2125UMLM1056</w:t>
            </w:r>
          </w:p>
        </w:tc>
      </w:tr>
    </w:tbl>
    <w:p w14:paraId="4CED18D3" w14:textId="77777777" w:rsidR="00B31BD7" w:rsidRDefault="00B31BD7"/>
    <w:p w14:paraId="3EDE2FE4" w14:textId="77777777" w:rsidR="00B31BD7" w:rsidRDefault="00000000">
      <w:r>
        <w:br w:type="page"/>
      </w:r>
    </w:p>
    <w:p w14:paraId="6CE0247A" w14:textId="77777777" w:rsidR="00B31BD7" w:rsidRDefault="00000000">
      <w:pPr>
        <w:pStyle w:val="Heading1"/>
      </w:pPr>
      <w:r>
        <w:lastRenderedPageBreak/>
        <w:t>Table of Contents</w:t>
      </w:r>
    </w:p>
    <w:p w14:paraId="6DE456AD" w14:textId="77777777" w:rsidR="00B31BD7" w:rsidRDefault="00000000">
      <w:r>
        <w:t>1. Agile Project Planning Report</w:t>
      </w:r>
    </w:p>
    <w:p w14:paraId="6BDE1C83" w14:textId="77777777" w:rsidR="00B31BD7" w:rsidRDefault="00000000">
      <w:r>
        <w:t>2. Product Vision Document</w:t>
      </w:r>
    </w:p>
    <w:p w14:paraId="42F8BC8F" w14:textId="77777777" w:rsidR="00B31BD7" w:rsidRDefault="00000000">
      <w:r>
        <w:t>3. Scrum Team Structure</w:t>
      </w:r>
    </w:p>
    <w:p w14:paraId="5B66943D" w14:textId="77777777" w:rsidR="00B31BD7" w:rsidRDefault="00000000">
      <w:r>
        <w:t>4. Scrum Roles and Responsibilities</w:t>
      </w:r>
    </w:p>
    <w:p w14:paraId="0951BD48" w14:textId="77777777" w:rsidR="00B31BD7" w:rsidRDefault="00000000">
      <w:r>
        <w:t>5. Epic Documentation</w:t>
      </w:r>
    </w:p>
    <w:p w14:paraId="1FD733D2" w14:textId="77777777" w:rsidR="00B31BD7" w:rsidRDefault="00000000">
      <w:r>
        <w:t>6. User Story Repository</w:t>
      </w:r>
    </w:p>
    <w:p w14:paraId="1DEBCFC4" w14:textId="77777777" w:rsidR="00B31BD7" w:rsidRDefault="00000000">
      <w:r>
        <w:t>7. Acceptance Criteria Document</w:t>
      </w:r>
    </w:p>
    <w:p w14:paraId="7A8E48D3" w14:textId="77777777" w:rsidR="00B31BD7" w:rsidRDefault="00000000">
      <w:r>
        <w:t>8. Prioritized Product Backlog</w:t>
      </w:r>
    </w:p>
    <w:p w14:paraId="3F8CB074" w14:textId="77777777" w:rsidR="00B31BD7" w:rsidRDefault="00000000">
      <w:r>
        <w:t>9. Story Point Estimation Sheet</w:t>
      </w:r>
    </w:p>
    <w:p w14:paraId="135A17E7" w14:textId="77777777" w:rsidR="00B31BD7" w:rsidRDefault="00000000">
      <w:r>
        <w:t>10. Sprint Planning Document</w:t>
      </w:r>
    </w:p>
    <w:p w14:paraId="0253B085" w14:textId="77777777" w:rsidR="00B31BD7" w:rsidRDefault="00000000">
      <w:r>
        <w:t>11. Sprint Backlog</w:t>
      </w:r>
    </w:p>
    <w:p w14:paraId="5FA78940" w14:textId="77777777" w:rsidR="00B31BD7" w:rsidRDefault="00000000">
      <w:r>
        <w:t>12. Scrum Board</w:t>
      </w:r>
    </w:p>
    <w:p w14:paraId="3949392A" w14:textId="77777777" w:rsidR="00B31BD7" w:rsidRDefault="00000000">
      <w:r>
        <w:t>13. Burndown Chart</w:t>
      </w:r>
    </w:p>
    <w:p w14:paraId="4922D3BA" w14:textId="77777777" w:rsidR="00B31BD7" w:rsidRDefault="00000000">
      <w:r>
        <w:t>14. Sprint Review Report</w:t>
      </w:r>
    </w:p>
    <w:p w14:paraId="58216DBF" w14:textId="77777777" w:rsidR="00B31BD7" w:rsidRDefault="00000000">
      <w:r>
        <w:t>15. Sprint Retrospective Report</w:t>
      </w:r>
    </w:p>
    <w:p w14:paraId="157C16CD" w14:textId="77777777" w:rsidR="00B31BD7" w:rsidRDefault="00000000">
      <w:r>
        <w:t>16. Agile Framework Comparison Report</w:t>
      </w:r>
    </w:p>
    <w:p w14:paraId="548364DA" w14:textId="77777777" w:rsidR="00B31BD7" w:rsidRDefault="00000000">
      <w:r>
        <w:t>17. Project Timeline and Release Roadmap</w:t>
      </w:r>
    </w:p>
    <w:p w14:paraId="4FC0E9BE" w14:textId="77777777" w:rsidR="00B31BD7" w:rsidRDefault="00000000">
      <w:r>
        <w:t>18. Complete Agile Documentation Summary</w:t>
      </w:r>
    </w:p>
    <w:p w14:paraId="36D4031A" w14:textId="77777777" w:rsidR="00B31BD7" w:rsidRDefault="00000000">
      <w:r>
        <w:br w:type="page"/>
      </w:r>
    </w:p>
    <w:p w14:paraId="7E87D78E" w14:textId="77777777" w:rsidR="00B31BD7" w:rsidRDefault="00000000">
      <w:pPr>
        <w:pStyle w:val="Heading1"/>
      </w:pPr>
      <w:r>
        <w:lastRenderedPageBreak/>
        <w:t>1. Agile Project Planning Report</w:t>
      </w:r>
    </w:p>
    <w:p w14:paraId="3C655DFE" w14:textId="77777777" w:rsidR="00B31BD7" w:rsidRDefault="00000000">
      <w:r>
        <w:t>This document translates the software product into an Agile delivery plan. The application is divided into functional Epics, each Epic is broken into User Stories, and the stories are prioritized, estimated and organized into Sprints.</w:t>
      </w:r>
    </w:p>
    <w:p w14:paraId="17D3B969" w14:textId="77777777" w:rsidR="00B31BD7" w:rsidRDefault="00000000">
      <w:pPr>
        <w:pStyle w:val="Heading2"/>
      </w:pPr>
      <w:r>
        <w:t>Product Context from Unit 1</w:t>
      </w:r>
    </w:p>
    <w:p w14:paraId="307CA658" w14:textId="77777777" w:rsidR="00B31BD7" w:rsidRDefault="00000000">
      <w:r>
        <w:t>This plan builds on the Unit 1 product discovery work. Before the Agile deliverables were prepared, the following were reviewed: the Product Vision and Mission statements, the stakeholder analysis, the business requirements (BR-01 to BR-07), the functional requirements (FR-01 to FR-12), the non-functional requirements (NFR-01 to NFR-10), the three user personas (Student, Faculty Member and Academic Administrator), the MVP definition and the seven-phase Product Roadmap.</w:t>
      </w:r>
    </w:p>
    <w:p w14:paraId="39065676" w14:textId="77777777" w:rsidR="00B31BD7" w:rsidRDefault="00000000">
      <w:pPr>
        <w:pStyle w:val="Heading2"/>
      </w:pPr>
      <w:r>
        <w:t>Plan at a Glance</w:t>
      </w:r>
    </w:p>
    <w:p w14:paraId="432FB433" w14:textId="77777777" w:rsidR="00B31BD7" w:rsidRDefault="00000000">
      <w:r>
        <w:t>The platform is organized into 7 Epics and 27 User Stories totalling 111 Story Points. Delivery is planned over 4 one-week Sprints using the Scrum framework.</w:t>
      </w:r>
    </w:p>
    <w:p w14:paraId="1820DF5F" w14:textId="77777777" w:rsidR="00B31BD7" w:rsidRDefault="00000000">
      <w:pPr>
        <w:pStyle w:val="Heading2"/>
      </w:pPr>
      <w:r>
        <w:t>Agile Objectives</w:t>
      </w:r>
    </w:p>
    <w:p w14:paraId="402606FE" w14:textId="77777777" w:rsidR="00B31BD7" w:rsidRDefault="00000000">
      <w:pPr>
        <w:pStyle w:val="ListBullet"/>
      </w:pPr>
      <w:r>
        <w:t>Deliver useful functionality incrementally.</w:t>
      </w:r>
    </w:p>
    <w:p w14:paraId="0DE7230E" w14:textId="77777777" w:rsidR="00B31BD7" w:rsidRDefault="00000000">
      <w:pPr>
        <w:pStyle w:val="ListBullet"/>
      </w:pPr>
      <w:r>
        <w:t>Prioritize work according to business value and user importance.</w:t>
      </w:r>
    </w:p>
    <w:p w14:paraId="77388F53" w14:textId="77777777" w:rsidR="00B31BD7" w:rsidRDefault="00000000">
      <w:pPr>
        <w:pStyle w:val="ListBullet"/>
      </w:pPr>
      <w:r>
        <w:t>Use acceptance criteria to define completion.</w:t>
      </w:r>
    </w:p>
    <w:p w14:paraId="4FDF48AE" w14:textId="77777777" w:rsidR="00B31BD7" w:rsidRDefault="00000000">
      <w:pPr>
        <w:pStyle w:val="ListBullet"/>
      </w:pPr>
      <w:r>
        <w:t>Make progress visible through the Product Backlog and Scrum Board.</w:t>
      </w:r>
    </w:p>
    <w:p w14:paraId="43F419D8" w14:textId="77777777" w:rsidR="00B31BD7" w:rsidRDefault="00000000">
      <w:pPr>
        <w:pStyle w:val="ListBullet"/>
      </w:pPr>
      <w:r>
        <w:t>Review completed work and use feedback to improve subsequent Sprints.</w:t>
      </w:r>
    </w:p>
    <w:p w14:paraId="06905D1F" w14:textId="77777777" w:rsidR="00B31BD7" w:rsidRDefault="00000000">
      <w:pPr>
        <w:pStyle w:val="Heading2"/>
      </w:pPr>
      <w:r>
        <w:t>Definition of Done</w:t>
      </w:r>
    </w:p>
    <w:p w14:paraId="6B512615" w14:textId="77777777" w:rsidR="00B31BD7" w:rsidRDefault="00000000">
      <w:pPr>
        <w:pStyle w:val="ListBullet"/>
      </w:pPr>
      <w:r>
        <w:t>Acceptance criteria are satisfied.</w:t>
      </w:r>
    </w:p>
    <w:p w14:paraId="232ED9D5" w14:textId="77777777" w:rsidR="00B31BD7" w:rsidRDefault="00000000">
      <w:pPr>
        <w:pStyle w:val="ListBullet"/>
      </w:pPr>
      <w:r>
        <w:t>Implementation is integrated into the product.</w:t>
      </w:r>
    </w:p>
    <w:p w14:paraId="576790ED" w14:textId="77777777" w:rsidR="00B31BD7" w:rsidRDefault="00000000">
      <w:pPr>
        <w:pStyle w:val="ListBullet"/>
      </w:pPr>
      <w:r>
        <w:t>Relevant tests pass.</w:t>
      </w:r>
    </w:p>
    <w:p w14:paraId="3B2FB80D" w14:textId="77777777" w:rsidR="00B31BD7" w:rsidRDefault="00000000">
      <w:pPr>
        <w:pStyle w:val="ListBullet"/>
      </w:pPr>
      <w:r>
        <w:t>No known critical defect remains.</w:t>
      </w:r>
    </w:p>
    <w:p w14:paraId="30B4B067" w14:textId="77777777" w:rsidR="00B31BD7" w:rsidRDefault="00000000">
      <w:pPr>
        <w:pStyle w:val="ListBullet"/>
      </w:pPr>
      <w:r>
        <w:t>The completed story can be demonstrated during Sprint Review.</w:t>
      </w:r>
    </w:p>
    <w:p w14:paraId="1EE0258E" w14:textId="77777777" w:rsidR="00B31BD7" w:rsidRDefault="00000000">
      <w:pPr>
        <w:pStyle w:val="Heading1"/>
      </w:pPr>
      <w:r>
        <w:t>2. Product Vision Document</w:t>
      </w:r>
    </w:p>
    <w:p w14:paraId="180D6CAA" w14:textId="77777777" w:rsidR="00B31BD7" w:rsidRDefault="00000000">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60E7273" w14:textId="77777777" w:rsidR="00B31BD7" w:rsidRDefault="00000000">
      <w:pPr>
        <w:pStyle w:val="Heading2"/>
      </w:pPr>
      <w:r>
        <w:t>Agile Product Objective</w:t>
      </w:r>
    </w:p>
    <w:p w14:paraId="03498491" w14:textId="77777777" w:rsidR="00B31BD7" w:rsidRDefault="00000000">
      <w:r>
        <w:t>Deliver the platform incrementally through short Sprints, prioritizing secure access and core academic workflows first.</w:t>
      </w:r>
    </w:p>
    <w:p w14:paraId="366F5989" w14:textId="77777777" w:rsidR="00B31BD7" w:rsidRDefault="00000000">
      <w:pPr>
        <w:pStyle w:val="Heading2"/>
      </w:pPr>
      <w:r>
        <w:t>Primary Users</w:t>
      </w:r>
    </w:p>
    <w:p w14:paraId="68CAB2B6" w14:textId="77777777" w:rsidR="00B31BD7" w:rsidRDefault="00000000">
      <w:r>
        <w:t>Students, faculty members, academic administrators, examination staff and IT support personnel.</w:t>
      </w:r>
    </w:p>
    <w:p w14:paraId="4336EE12" w14:textId="77777777" w:rsidR="00B31BD7" w:rsidRDefault="00000000">
      <w:pPr>
        <w:pStyle w:val="Heading2"/>
      </w:pPr>
      <w:r>
        <w:t>Business Benefits</w:t>
      </w:r>
    </w:p>
    <w:p w14:paraId="2D580F58" w14:textId="77777777" w:rsidR="00B31BD7" w:rsidRDefault="00000000">
      <w:r>
        <w:t>Centralized academic information, reduced repetitive manual work, improved attendance and result visibility, consistent reporting, and controlled access to records.</w:t>
      </w:r>
    </w:p>
    <w:p w14:paraId="26515E8A" w14:textId="77777777" w:rsidR="00B31BD7" w:rsidRDefault="00000000">
      <w:pPr>
        <w:pStyle w:val="Heading2"/>
      </w:pPr>
      <w:r>
        <w:lastRenderedPageBreak/>
        <w:t>Success Criteria</w:t>
      </w:r>
    </w:p>
    <w:p w14:paraId="1AA4971F" w14:textId="77777777" w:rsidR="00B31BD7" w:rsidRDefault="00000000">
      <w:r>
        <w:t>Success is measured by: (1) all 27 User Stories meeting their Acceptance Criteria and the Definition of Done by the end of Sprint 4; (2) every user role limited to its permitted functions, verified by role-based access tests with zero unauthorized access; (3) search and common academic queries responding within 500 ms; (4) every Sprint ending with a working increment demonstrated in the Sprint Review; and (5) no critical defect open at release.</w:t>
      </w:r>
    </w:p>
    <w:p w14:paraId="37464293" w14:textId="77777777" w:rsidR="00B31BD7" w:rsidRDefault="00000000">
      <w:pPr>
        <w:pStyle w:val="Heading2"/>
      </w:pPr>
      <w:r>
        <w:t>Project Constraints</w:t>
      </w:r>
    </w:p>
    <w:p w14:paraId="1D74D1BA" w14:textId="77777777" w:rsidR="00B31BD7" w:rsidRDefault="00000000">
      <w:r>
        <w:t>The project is an academic Agile exercise with limited time and team capacity. Institutional rules, data requirements and external-system integrations may change and should be validated before implementation.</w:t>
      </w:r>
    </w:p>
    <w:p w14:paraId="259E9B9F" w14:textId="77777777" w:rsidR="00B31BD7" w:rsidRDefault="00000000">
      <w:pPr>
        <w:pStyle w:val="Heading2"/>
      </w:pPr>
      <w:r>
        <w:t>Expected Software Capabilities</w:t>
      </w:r>
    </w:p>
    <w:p w14:paraId="50C4EE70" w14:textId="77777777" w:rsidR="00B31BD7" w:rsidRDefault="00000000">
      <w:r>
        <w:t>Secure authentication, role-based access, student and course management, attendance management, marks and grade processing, notifications, and academic reporting.</w:t>
      </w:r>
    </w:p>
    <w:p w14:paraId="2DFC2A10" w14:textId="77777777" w:rsidR="00B31BD7" w:rsidRDefault="00000000">
      <w:pPr>
        <w:pStyle w:val="Heading2"/>
      </w:pPr>
      <w:r>
        <w:t>Stakeholder Alignment</w:t>
      </w:r>
    </w:p>
    <w:p w14:paraId="3DE66674" w14:textId="77777777" w:rsidR="00B31BD7" w:rsidRDefault="00000000">
      <w:r>
        <w:t>The vision reflects the stakeholder needs identified in Unit 1: students need quick access to registration, attendance and results; faculty need efficient attendance and marks entry; administrators and examination staff need controlled records and reliable reports; and IT support needs a secure and maintainable system. The Product Owner represents these interests when prioritizing the Product Backlog.</w:t>
      </w:r>
    </w:p>
    <w:p w14:paraId="4AF54449" w14:textId="77777777" w:rsidR="00B31BD7" w:rsidRDefault="00000000">
      <w:pPr>
        <w:pStyle w:val="Heading1"/>
      </w:pPr>
      <w:r>
        <w:t>3. Scrum Team Structure</w:t>
      </w:r>
    </w:p>
    <w:tbl>
      <w:tblPr>
        <w:tblStyle w:val="TableGrid"/>
        <w:tblW w:w="0" w:type="auto"/>
        <w:jc w:val="center"/>
        <w:tblLook w:val="04A0" w:firstRow="1" w:lastRow="0" w:firstColumn="1" w:lastColumn="0" w:noHBand="0" w:noVBand="1"/>
      </w:tblPr>
      <w:tblGrid>
        <w:gridCol w:w="1999"/>
        <w:gridCol w:w="5928"/>
        <w:gridCol w:w="1999"/>
      </w:tblGrid>
      <w:tr w:rsidR="00B31BD7" w14:paraId="5079C192" w14:textId="77777777">
        <w:trPr>
          <w:jc w:val="center"/>
        </w:trPr>
        <w:tc>
          <w:tcPr>
            <w:tcW w:w="2000" w:type="dxa"/>
            <w:shd w:val="clear" w:color="auto" w:fill="EAF2F8"/>
          </w:tcPr>
          <w:p w14:paraId="3E497DAF" w14:textId="77777777" w:rsidR="00B31BD7" w:rsidRDefault="00000000">
            <w:r>
              <w:t>Role</w:t>
            </w:r>
          </w:p>
        </w:tc>
        <w:tc>
          <w:tcPr>
            <w:tcW w:w="5936" w:type="dxa"/>
            <w:shd w:val="clear" w:color="auto" w:fill="EAF2F8"/>
          </w:tcPr>
          <w:p w14:paraId="24678242" w14:textId="77777777" w:rsidR="00B31BD7" w:rsidRDefault="00000000">
            <w:r>
              <w:t>Main Responsibility</w:t>
            </w:r>
          </w:p>
        </w:tc>
        <w:tc>
          <w:tcPr>
            <w:tcW w:w="2000" w:type="dxa"/>
            <w:shd w:val="clear" w:color="auto" w:fill="EAF2F8"/>
          </w:tcPr>
          <w:p w14:paraId="31FCF618" w14:textId="77777777" w:rsidR="00B31BD7" w:rsidRDefault="00000000">
            <w:r>
              <w:t>Assigned To</w:t>
            </w:r>
          </w:p>
        </w:tc>
      </w:tr>
      <w:tr w:rsidR="00B31BD7" w14:paraId="6A68DAA4" w14:textId="77777777">
        <w:trPr>
          <w:jc w:val="center"/>
        </w:trPr>
        <w:tc>
          <w:tcPr>
            <w:tcW w:w="2000" w:type="dxa"/>
          </w:tcPr>
          <w:p w14:paraId="6A03E97C" w14:textId="77777777" w:rsidR="00B31BD7" w:rsidRDefault="00000000">
            <w:r>
              <w:t>Product Owner</w:t>
            </w:r>
          </w:p>
        </w:tc>
        <w:tc>
          <w:tcPr>
            <w:tcW w:w="5936" w:type="dxa"/>
          </w:tcPr>
          <w:p w14:paraId="33212605" w14:textId="77777777" w:rsidR="00B31BD7" w:rsidRDefault="00000000">
            <w:r>
              <w:t>Defines requirements, prioritizes the Product Backlog, represents stakeholder interests and accepts completed work.</w:t>
            </w:r>
          </w:p>
        </w:tc>
        <w:tc>
          <w:tcPr>
            <w:tcW w:w="2000" w:type="dxa"/>
          </w:tcPr>
          <w:p w14:paraId="19BC5DD8" w14:textId="7F715CE7" w:rsidR="00B31BD7" w:rsidRDefault="00000000">
            <w:r>
              <w:t>[</w:t>
            </w:r>
            <w:r w:rsidR="00427B78">
              <w:t>Yadnesh Kshirsagar</w:t>
            </w:r>
            <w:r>
              <w:t>]</w:t>
            </w:r>
          </w:p>
        </w:tc>
      </w:tr>
      <w:tr w:rsidR="00B31BD7" w14:paraId="1CC30ECB" w14:textId="77777777">
        <w:trPr>
          <w:jc w:val="center"/>
        </w:trPr>
        <w:tc>
          <w:tcPr>
            <w:tcW w:w="2000" w:type="dxa"/>
          </w:tcPr>
          <w:p w14:paraId="5398C81A" w14:textId="77777777" w:rsidR="00B31BD7" w:rsidRDefault="00000000">
            <w:r>
              <w:t>Scrum Master</w:t>
            </w:r>
          </w:p>
        </w:tc>
        <w:tc>
          <w:tcPr>
            <w:tcW w:w="5936" w:type="dxa"/>
          </w:tcPr>
          <w:p w14:paraId="27417752" w14:textId="77777777" w:rsidR="00B31BD7" w:rsidRDefault="00000000">
            <w:r>
              <w:t>Facilitates Scrum ceremonies, helps remove impediments and supports Agile practices.</w:t>
            </w:r>
          </w:p>
        </w:tc>
        <w:tc>
          <w:tcPr>
            <w:tcW w:w="2000" w:type="dxa"/>
          </w:tcPr>
          <w:p w14:paraId="158B5185" w14:textId="355D2668" w:rsidR="00B31BD7" w:rsidRDefault="00000000">
            <w:r>
              <w:t>[</w:t>
            </w:r>
            <w:r w:rsidR="00427B78">
              <w:t>Yuvraj Jamdar</w:t>
            </w:r>
            <w:r>
              <w:t>]</w:t>
            </w:r>
          </w:p>
        </w:tc>
      </w:tr>
      <w:tr w:rsidR="00B31BD7" w14:paraId="5D672681" w14:textId="77777777">
        <w:trPr>
          <w:jc w:val="center"/>
        </w:trPr>
        <w:tc>
          <w:tcPr>
            <w:tcW w:w="2000" w:type="dxa"/>
          </w:tcPr>
          <w:p w14:paraId="021B536C" w14:textId="77777777" w:rsidR="00B31BD7" w:rsidRDefault="00000000">
            <w:r>
              <w:t>Development Team</w:t>
            </w:r>
          </w:p>
        </w:tc>
        <w:tc>
          <w:tcPr>
            <w:tcW w:w="5936" w:type="dxa"/>
          </w:tcPr>
          <w:p w14:paraId="6D5C0942" w14:textId="77777777" w:rsidR="00B31BD7" w:rsidRDefault="00000000">
            <w:r>
              <w:t>Designs, develops, tests, integrates and documents the application.</w:t>
            </w:r>
          </w:p>
        </w:tc>
        <w:tc>
          <w:tcPr>
            <w:tcW w:w="2000" w:type="dxa"/>
          </w:tcPr>
          <w:p w14:paraId="7EDC1D90" w14:textId="4EBBEA6E" w:rsidR="00B31BD7" w:rsidRDefault="00000000">
            <w:r>
              <w:t>[</w:t>
            </w:r>
            <w:r w:rsidR="00427B78">
              <w:t>Pratik Sakhare</w:t>
            </w:r>
            <w:r>
              <w:t>]</w:t>
            </w:r>
          </w:p>
        </w:tc>
      </w:tr>
    </w:tbl>
    <w:p w14:paraId="593D132E" w14:textId="77777777" w:rsidR="00B31BD7" w:rsidRDefault="00B31BD7"/>
    <w:p w14:paraId="1715B044" w14:textId="77777777" w:rsidR="00B31BD7" w:rsidRDefault="00000000">
      <w:pPr>
        <w:pStyle w:val="Heading1"/>
      </w:pPr>
      <w:r>
        <w:t>4. Scrum Roles and Responsibilities</w:t>
      </w:r>
    </w:p>
    <w:p w14:paraId="3617F167" w14:textId="77777777" w:rsidR="00B31BD7" w:rsidRDefault="00000000">
      <w:pPr>
        <w:pStyle w:val="Heading2"/>
      </w:pPr>
      <w:r>
        <w:t>Product Owner</w:t>
      </w:r>
    </w:p>
    <w:p w14:paraId="4F94C7F2" w14:textId="77777777" w:rsidR="00B31BD7" w:rsidRDefault="00000000">
      <w:pPr>
        <w:pStyle w:val="ListBullet"/>
      </w:pPr>
      <w:r>
        <w:t>Define and clarify requirements.</w:t>
      </w:r>
    </w:p>
    <w:p w14:paraId="19C76C5A" w14:textId="77777777" w:rsidR="00B31BD7" w:rsidRDefault="00000000">
      <w:pPr>
        <w:pStyle w:val="ListBullet"/>
      </w:pPr>
      <w:r>
        <w:t>Maintain and prioritize the Product Backlog.</w:t>
      </w:r>
    </w:p>
    <w:p w14:paraId="12947F95" w14:textId="77777777" w:rsidR="00B31BD7" w:rsidRDefault="00000000">
      <w:pPr>
        <w:pStyle w:val="ListBullet"/>
      </w:pPr>
      <w:r>
        <w:t>Represent stakeholder interests.</w:t>
      </w:r>
    </w:p>
    <w:p w14:paraId="65EF2429" w14:textId="77777777" w:rsidR="00B31BD7" w:rsidRDefault="00000000">
      <w:pPr>
        <w:pStyle w:val="ListBullet"/>
      </w:pPr>
      <w:r>
        <w:t>Review completed functionality.</w:t>
      </w:r>
    </w:p>
    <w:p w14:paraId="224B191B" w14:textId="77777777" w:rsidR="00B31BD7" w:rsidRDefault="00000000">
      <w:pPr>
        <w:pStyle w:val="ListBullet"/>
      </w:pPr>
      <w:r>
        <w:t>Decide priorities using value, importance, dependencies and complexity.</w:t>
      </w:r>
    </w:p>
    <w:p w14:paraId="360EDCFA" w14:textId="77777777" w:rsidR="00B31BD7" w:rsidRDefault="00000000">
      <w:pPr>
        <w:pStyle w:val="Heading2"/>
      </w:pPr>
      <w:r>
        <w:t>Scrum Master</w:t>
      </w:r>
    </w:p>
    <w:p w14:paraId="73403730" w14:textId="77777777" w:rsidR="00B31BD7" w:rsidRDefault="00000000">
      <w:pPr>
        <w:pStyle w:val="ListBullet"/>
      </w:pPr>
      <w:r>
        <w:t>Facilitate Sprint Planning, Daily Scrum, Sprint Review and Retrospective.</w:t>
      </w:r>
    </w:p>
    <w:p w14:paraId="01921A83" w14:textId="77777777" w:rsidR="00B31BD7" w:rsidRDefault="00000000">
      <w:pPr>
        <w:pStyle w:val="ListBullet"/>
      </w:pPr>
      <w:r>
        <w:t>Help remove impediments.</w:t>
      </w:r>
    </w:p>
    <w:p w14:paraId="5D0FC09F" w14:textId="77777777" w:rsidR="00B31BD7" w:rsidRDefault="00000000">
      <w:pPr>
        <w:pStyle w:val="ListBullet"/>
      </w:pPr>
      <w:r>
        <w:t>Support team collaboration.</w:t>
      </w:r>
    </w:p>
    <w:p w14:paraId="405D73F9" w14:textId="77777777" w:rsidR="00B31BD7" w:rsidRDefault="00000000">
      <w:pPr>
        <w:pStyle w:val="ListBullet"/>
      </w:pPr>
      <w:r>
        <w:t>Keep Sprint work aligned with the Sprint Goal.</w:t>
      </w:r>
    </w:p>
    <w:p w14:paraId="5C36DF16" w14:textId="77777777" w:rsidR="00B31BD7" w:rsidRDefault="00000000">
      <w:pPr>
        <w:pStyle w:val="Heading2"/>
      </w:pPr>
      <w:r>
        <w:lastRenderedPageBreak/>
        <w:t>Development Team</w:t>
      </w:r>
    </w:p>
    <w:p w14:paraId="401941B5" w14:textId="77777777" w:rsidR="00B31BD7" w:rsidRDefault="00000000">
      <w:pPr>
        <w:pStyle w:val="ListBullet"/>
      </w:pPr>
      <w:r>
        <w:t>Design the application.</w:t>
      </w:r>
    </w:p>
    <w:p w14:paraId="23FA9A1E" w14:textId="77777777" w:rsidR="00B31BD7" w:rsidRDefault="00000000">
      <w:pPr>
        <w:pStyle w:val="ListBullet"/>
      </w:pPr>
      <w:r>
        <w:t>Implement User Stories.</w:t>
      </w:r>
    </w:p>
    <w:p w14:paraId="5FF730D0" w14:textId="77777777" w:rsidR="00B31BD7" w:rsidRDefault="00000000">
      <w:pPr>
        <w:pStyle w:val="ListBullet"/>
      </w:pPr>
      <w:r>
        <w:t>Write and execute tests.</w:t>
      </w:r>
    </w:p>
    <w:p w14:paraId="29187315" w14:textId="77777777" w:rsidR="00B31BD7" w:rsidRDefault="00000000">
      <w:pPr>
        <w:pStyle w:val="ListBullet"/>
      </w:pPr>
      <w:r>
        <w:t>Integrate completed work.</w:t>
      </w:r>
    </w:p>
    <w:p w14:paraId="2A03A61A" w14:textId="77777777" w:rsidR="00B31BD7" w:rsidRDefault="00000000">
      <w:pPr>
        <w:pStyle w:val="ListBullet"/>
      </w:pPr>
      <w:r>
        <w:t>Prepare documentation and demonstrations.</w:t>
      </w:r>
    </w:p>
    <w:p w14:paraId="6907F322" w14:textId="77777777" w:rsidR="00B31BD7" w:rsidRDefault="00000000">
      <w:pPr>
        <w:pStyle w:val="Heading1"/>
      </w:pPr>
      <w:r>
        <w:t>5. Epic Documentation</w:t>
      </w:r>
    </w:p>
    <w:tbl>
      <w:tblPr>
        <w:tblStyle w:val="TableGrid"/>
        <w:tblW w:w="0" w:type="auto"/>
        <w:jc w:val="center"/>
        <w:tblLook w:val="04A0" w:firstRow="1" w:lastRow="0" w:firstColumn="1" w:lastColumn="0" w:noHBand="0" w:noVBand="1"/>
      </w:tblPr>
      <w:tblGrid>
        <w:gridCol w:w="1899"/>
        <w:gridCol w:w="1899"/>
        <w:gridCol w:w="2234"/>
        <w:gridCol w:w="3894"/>
      </w:tblGrid>
      <w:tr w:rsidR="00B31BD7" w14:paraId="60C6A73D" w14:textId="77777777">
        <w:trPr>
          <w:jc w:val="center"/>
        </w:trPr>
        <w:tc>
          <w:tcPr>
            <w:tcW w:w="1900" w:type="dxa"/>
            <w:shd w:val="clear" w:color="auto" w:fill="EAF2F8"/>
          </w:tcPr>
          <w:p w14:paraId="71074853" w14:textId="77777777" w:rsidR="00B31BD7" w:rsidRDefault="00000000">
            <w:r>
              <w:t>Epic</w:t>
            </w:r>
          </w:p>
        </w:tc>
        <w:tc>
          <w:tcPr>
            <w:tcW w:w="1900" w:type="dxa"/>
            <w:shd w:val="clear" w:color="auto" w:fill="EAF2F8"/>
          </w:tcPr>
          <w:p w14:paraId="3F6E8459" w14:textId="77777777" w:rsidR="00B31BD7" w:rsidRDefault="00000000">
            <w:r>
              <w:t>Purpose</w:t>
            </w:r>
          </w:p>
        </w:tc>
        <w:tc>
          <w:tcPr>
            <w:tcW w:w="2236" w:type="dxa"/>
            <w:shd w:val="clear" w:color="auto" w:fill="EAF2F8"/>
          </w:tcPr>
          <w:p w14:paraId="0DD82F44" w14:textId="77777777" w:rsidR="00B31BD7" w:rsidRDefault="00000000">
            <w:r>
              <w:t>Main Features</w:t>
            </w:r>
          </w:p>
        </w:tc>
        <w:tc>
          <w:tcPr>
            <w:tcW w:w="3900" w:type="dxa"/>
            <w:shd w:val="clear" w:color="auto" w:fill="EAF2F8"/>
          </w:tcPr>
          <w:p w14:paraId="3999EA84" w14:textId="77777777" w:rsidR="00B31BD7" w:rsidRDefault="00000000">
            <w:r>
              <w:t>Scope</w:t>
            </w:r>
          </w:p>
        </w:tc>
      </w:tr>
      <w:tr w:rsidR="00B31BD7" w14:paraId="36EA7160" w14:textId="77777777">
        <w:trPr>
          <w:jc w:val="center"/>
        </w:trPr>
        <w:tc>
          <w:tcPr>
            <w:tcW w:w="1900" w:type="dxa"/>
          </w:tcPr>
          <w:p w14:paraId="400AAE78" w14:textId="77777777" w:rsidR="00B31BD7" w:rsidRDefault="00000000">
            <w:r>
              <w:t>Epic 1 – Student Management</w:t>
            </w:r>
          </w:p>
        </w:tc>
        <w:tc>
          <w:tcPr>
            <w:tcW w:w="1900" w:type="dxa"/>
          </w:tcPr>
          <w:p w14:paraId="74D40D3A" w14:textId="77777777" w:rsidR="00B31BD7" w:rsidRDefault="00000000">
            <w:r>
              <w:t>Manage student records.</w:t>
            </w:r>
          </w:p>
        </w:tc>
        <w:tc>
          <w:tcPr>
            <w:tcW w:w="2236" w:type="dxa"/>
          </w:tcPr>
          <w:p w14:paraId="060C6FE5" w14:textId="77777777" w:rsidR="00B31BD7" w:rsidRDefault="00000000">
            <w:r>
              <w:t>Registration, profile management, search, update, deletion.</w:t>
            </w:r>
          </w:p>
        </w:tc>
        <w:tc>
          <w:tcPr>
            <w:tcW w:w="3900" w:type="dxa"/>
          </w:tcPr>
          <w:p w14:paraId="262D678E" w14:textId="77777777" w:rsidR="00B31BD7" w:rsidRDefault="00000000">
            <w:r>
              <w:t>Includes registration, profile view and update, search, update and removal of student records. Excludes admission and fee processing.</w:t>
            </w:r>
          </w:p>
        </w:tc>
      </w:tr>
      <w:tr w:rsidR="00B31BD7" w14:paraId="7A81BFB0" w14:textId="77777777">
        <w:trPr>
          <w:jc w:val="center"/>
        </w:trPr>
        <w:tc>
          <w:tcPr>
            <w:tcW w:w="1900" w:type="dxa"/>
          </w:tcPr>
          <w:p w14:paraId="5B0C51F4" w14:textId="77777777" w:rsidR="00B31BD7" w:rsidRDefault="00000000">
            <w:r>
              <w:t>Epic 2 – Course Management</w:t>
            </w:r>
          </w:p>
        </w:tc>
        <w:tc>
          <w:tcPr>
            <w:tcW w:w="1900" w:type="dxa"/>
          </w:tcPr>
          <w:p w14:paraId="02B0F4EE" w14:textId="77777777" w:rsidR="00B31BD7" w:rsidRDefault="00000000">
            <w:r>
              <w:t>Maintain course information.</w:t>
            </w:r>
          </w:p>
        </w:tc>
        <w:tc>
          <w:tcPr>
            <w:tcW w:w="2236" w:type="dxa"/>
          </w:tcPr>
          <w:p w14:paraId="59B10887" w14:textId="77777777" w:rsidR="00B31BD7" w:rsidRDefault="00000000">
            <w:r>
              <w:t>Add, update, assign students, view details.</w:t>
            </w:r>
          </w:p>
        </w:tc>
        <w:tc>
          <w:tcPr>
            <w:tcW w:w="3900" w:type="dxa"/>
          </w:tcPr>
          <w:p w14:paraId="77A11A7A" w14:textId="77777777" w:rsidR="00B31BD7" w:rsidRDefault="00000000">
            <w:r>
              <w:t>Includes course creation, update, student assignment and course details. Excludes timetable scheduling.</w:t>
            </w:r>
          </w:p>
        </w:tc>
      </w:tr>
      <w:tr w:rsidR="00B31BD7" w14:paraId="606063E1" w14:textId="77777777">
        <w:trPr>
          <w:jc w:val="center"/>
        </w:trPr>
        <w:tc>
          <w:tcPr>
            <w:tcW w:w="1900" w:type="dxa"/>
          </w:tcPr>
          <w:p w14:paraId="5EA3CF6D" w14:textId="77777777" w:rsidR="00B31BD7" w:rsidRDefault="00000000">
            <w:r>
              <w:t>Epic 3 – Attendance Management</w:t>
            </w:r>
          </w:p>
        </w:tc>
        <w:tc>
          <w:tcPr>
            <w:tcW w:w="1900" w:type="dxa"/>
          </w:tcPr>
          <w:p w14:paraId="4D59789D" w14:textId="77777777" w:rsidR="00B31BD7" w:rsidRDefault="00000000">
            <w:r>
              <w:t>Maintain attendance information.</w:t>
            </w:r>
          </w:p>
        </w:tc>
        <w:tc>
          <w:tcPr>
            <w:tcW w:w="2236" w:type="dxa"/>
          </w:tcPr>
          <w:p w14:paraId="7C750E13" w14:textId="77777777" w:rsidR="00B31BD7" w:rsidRDefault="00000000">
            <w:r>
              <w:t>Record attendance, view attendance, attendance reports.</w:t>
            </w:r>
          </w:p>
        </w:tc>
        <w:tc>
          <w:tcPr>
            <w:tcW w:w="3900" w:type="dxa"/>
          </w:tcPr>
          <w:p w14:paraId="31A9F673" w14:textId="77777777" w:rsidR="00B31BD7" w:rsidRDefault="00000000">
            <w:r>
              <w:t>Includes recording and viewing attendance and attendance reports. Excludes biometric or device-based capture.</w:t>
            </w:r>
          </w:p>
        </w:tc>
      </w:tr>
      <w:tr w:rsidR="00B31BD7" w14:paraId="29568DD1" w14:textId="77777777">
        <w:trPr>
          <w:jc w:val="center"/>
        </w:trPr>
        <w:tc>
          <w:tcPr>
            <w:tcW w:w="1900" w:type="dxa"/>
          </w:tcPr>
          <w:p w14:paraId="6CE4A13A" w14:textId="77777777" w:rsidR="00B31BD7" w:rsidRDefault="00000000">
            <w:r>
              <w:t>Epic 4 – Marks and Academic Performance</w:t>
            </w:r>
          </w:p>
        </w:tc>
        <w:tc>
          <w:tcPr>
            <w:tcW w:w="1900" w:type="dxa"/>
          </w:tcPr>
          <w:p w14:paraId="1A0A1CE4" w14:textId="77777777" w:rsidR="00B31BD7" w:rsidRDefault="00000000">
            <w:r>
              <w:t>Manage academic performance.</w:t>
            </w:r>
          </w:p>
        </w:tc>
        <w:tc>
          <w:tcPr>
            <w:tcW w:w="2236" w:type="dxa"/>
          </w:tcPr>
          <w:p w14:paraId="1103232F" w14:textId="77777777" w:rsidR="00B31BD7" w:rsidRDefault="00000000">
            <w:r>
              <w:t>Enter marks, update marks, calculate grades, result sheets.</w:t>
            </w:r>
          </w:p>
        </w:tc>
        <w:tc>
          <w:tcPr>
            <w:tcW w:w="3900" w:type="dxa"/>
          </w:tcPr>
          <w:p w14:paraId="40697912" w14:textId="77777777" w:rsidR="00B31BD7" w:rsidRDefault="00000000">
            <w:r>
              <w:t>Includes marks entry and correction, grade calculation and result sheets. Excludes predictive performance analytics.</w:t>
            </w:r>
          </w:p>
        </w:tc>
      </w:tr>
      <w:tr w:rsidR="00B31BD7" w14:paraId="1AF8C42B" w14:textId="77777777">
        <w:trPr>
          <w:jc w:val="center"/>
        </w:trPr>
        <w:tc>
          <w:tcPr>
            <w:tcW w:w="1900" w:type="dxa"/>
          </w:tcPr>
          <w:p w14:paraId="788B6270" w14:textId="77777777" w:rsidR="00B31BD7" w:rsidRDefault="00000000">
            <w:r>
              <w:t>Epic 5 – Authentication and Security</w:t>
            </w:r>
          </w:p>
        </w:tc>
        <w:tc>
          <w:tcPr>
            <w:tcW w:w="1900" w:type="dxa"/>
          </w:tcPr>
          <w:p w14:paraId="164C68E3" w14:textId="77777777" w:rsidR="00B31BD7" w:rsidRDefault="00000000">
            <w:r>
              <w:t>Protect access to the platform.</w:t>
            </w:r>
          </w:p>
        </w:tc>
        <w:tc>
          <w:tcPr>
            <w:tcW w:w="2236" w:type="dxa"/>
          </w:tcPr>
          <w:p w14:paraId="0C608C3B" w14:textId="77777777" w:rsidR="00B31BD7" w:rsidRDefault="00000000">
            <w:r>
              <w:t>Login, logout, password reset, role-based access control.</w:t>
            </w:r>
          </w:p>
        </w:tc>
        <w:tc>
          <w:tcPr>
            <w:tcW w:w="3900" w:type="dxa"/>
          </w:tcPr>
          <w:p w14:paraId="6EF07D03" w14:textId="77777777" w:rsidR="00B31BD7" w:rsidRDefault="00000000">
            <w:r>
              <w:t>Includes login, logout, password reset and role-based access control. Excludes third-party single sign-on.</w:t>
            </w:r>
          </w:p>
        </w:tc>
      </w:tr>
      <w:tr w:rsidR="00B31BD7" w14:paraId="5381A9EF" w14:textId="77777777">
        <w:trPr>
          <w:jc w:val="center"/>
        </w:trPr>
        <w:tc>
          <w:tcPr>
            <w:tcW w:w="1900" w:type="dxa"/>
          </w:tcPr>
          <w:p w14:paraId="548A64A3" w14:textId="77777777" w:rsidR="00B31BD7" w:rsidRDefault="00000000">
            <w:r>
              <w:t>Epic 6 – Notifications</w:t>
            </w:r>
          </w:p>
        </w:tc>
        <w:tc>
          <w:tcPr>
            <w:tcW w:w="1900" w:type="dxa"/>
          </w:tcPr>
          <w:p w14:paraId="5C4391D6" w14:textId="77777777" w:rsidR="00B31BD7" w:rsidRDefault="00000000">
            <w:r>
              <w:t>Communicate important academic events.</w:t>
            </w:r>
          </w:p>
        </w:tc>
        <w:tc>
          <w:tcPr>
            <w:tcW w:w="2236" w:type="dxa"/>
          </w:tcPr>
          <w:p w14:paraId="273EA9AB" w14:textId="77777777" w:rsidR="00B31BD7" w:rsidRDefault="00000000">
            <w:r>
              <w:t>Attendance alerts, examination notifications, result notifications.</w:t>
            </w:r>
          </w:p>
        </w:tc>
        <w:tc>
          <w:tcPr>
            <w:tcW w:w="3900" w:type="dxa"/>
          </w:tcPr>
          <w:p w14:paraId="29FFC051" w14:textId="77777777" w:rsidR="00B31BD7" w:rsidRDefault="00000000">
            <w:r>
              <w:t>Includes attendance, examination and result notifications. Excludes third-party messaging gateways.</w:t>
            </w:r>
          </w:p>
        </w:tc>
      </w:tr>
      <w:tr w:rsidR="00B31BD7" w14:paraId="649EAF18" w14:textId="77777777">
        <w:trPr>
          <w:jc w:val="center"/>
        </w:trPr>
        <w:tc>
          <w:tcPr>
            <w:tcW w:w="1900" w:type="dxa"/>
          </w:tcPr>
          <w:p w14:paraId="30610CBE" w14:textId="77777777" w:rsidR="00B31BD7" w:rsidRDefault="00000000">
            <w:r>
              <w:t>Epic 7 – Reporting</w:t>
            </w:r>
          </w:p>
        </w:tc>
        <w:tc>
          <w:tcPr>
            <w:tcW w:w="1900" w:type="dxa"/>
          </w:tcPr>
          <w:p w14:paraId="1632A37A" w14:textId="77777777" w:rsidR="00B31BD7" w:rsidRDefault="00000000">
            <w:r>
              <w:t>Provide academic and administrative reports.</w:t>
            </w:r>
          </w:p>
        </w:tc>
        <w:tc>
          <w:tcPr>
            <w:tcW w:w="2236" w:type="dxa"/>
          </w:tcPr>
          <w:p w14:paraId="2FB6399E" w14:textId="77777777" w:rsidR="00B31BD7" w:rsidRDefault="00000000">
            <w:r>
              <w:t>Student, attendance, performance and course reports.</w:t>
            </w:r>
          </w:p>
        </w:tc>
        <w:tc>
          <w:tcPr>
            <w:tcW w:w="3900" w:type="dxa"/>
          </w:tcPr>
          <w:p w14:paraId="7CCD2202" w14:textId="77777777" w:rsidR="00B31BD7" w:rsidRDefault="00000000">
            <w:r>
              <w:t>Includes student, attendance, performance and course reports. Excludes advanced analytics dashboards.</w:t>
            </w:r>
          </w:p>
        </w:tc>
      </w:tr>
    </w:tbl>
    <w:p w14:paraId="36B01C0A" w14:textId="77777777" w:rsidR="00B31BD7" w:rsidRDefault="00B31BD7"/>
    <w:p w14:paraId="1D3069D3" w14:textId="77777777" w:rsidR="00B31BD7" w:rsidRDefault="00000000">
      <w:pPr>
        <w:pStyle w:val="Heading1"/>
      </w:pPr>
      <w:r>
        <w:t>6. User Story Repository</w:t>
      </w:r>
    </w:p>
    <w:tbl>
      <w:tblPr>
        <w:tblStyle w:val="TableGrid"/>
        <w:tblW w:w="0" w:type="auto"/>
        <w:jc w:val="center"/>
        <w:tblLook w:val="04A0" w:firstRow="1" w:lastRow="0" w:firstColumn="1" w:lastColumn="0" w:noHBand="0" w:noVBand="1"/>
      </w:tblPr>
      <w:tblGrid>
        <w:gridCol w:w="1000"/>
        <w:gridCol w:w="1899"/>
        <w:gridCol w:w="1799"/>
        <w:gridCol w:w="4529"/>
        <w:gridCol w:w="699"/>
      </w:tblGrid>
      <w:tr w:rsidR="00B31BD7" w14:paraId="4CF66811" w14:textId="77777777">
        <w:trPr>
          <w:tblHeader/>
          <w:jc w:val="center"/>
        </w:trPr>
        <w:tc>
          <w:tcPr>
            <w:tcW w:w="1000" w:type="dxa"/>
            <w:shd w:val="clear" w:color="auto" w:fill="EAF2F8"/>
          </w:tcPr>
          <w:p w14:paraId="65589459" w14:textId="77777777" w:rsidR="00B31BD7" w:rsidRDefault="00000000">
            <w:r>
              <w:t>ID</w:t>
            </w:r>
          </w:p>
        </w:tc>
        <w:tc>
          <w:tcPr>
            <w:tcW w:w="1900" w:type="dxa"/>
            <w:shd w:val="clear" w:color="auto" w:fill="EAF2F8"/>
          </w:tcPr>
          <w:p w14:paraId="12400C3A" w14:textId="77777777" w:rsidR="00B31BD7" w:rsidRDefault="00000000">
            <w:r>
              <w:t>Epic</w:t>
            </w:r>
          </w:p>
        </w:tc>
        <w:tc>
          <w:tcPr>
            <w:tcW w:w="1800" w:type="dxa"/>
            <w:shd w:val="clear" w:color="auto" w:fill="EAF2F8"/>
          </w:tcPr>
          <w:p w14:paraId="3E21C425" w14:textId="77777777" w:rsidR="00B31BD7" w:rsidRDefault="00000000">
            <w:r>
              <w:t>Role</w:t>
            </w:r>
          </w:p>
        </w:tc>
        <w:tc>
          <w:tcPr>
            <w:tcW w:w="4536" w:type="dxa"/>
            <w:shd w:val="clear" w:color="auto" w:fill="EAF2F8"/>
          </w:tcPr>
          <w:p w14:paraId="306E8653" w14:textId="77777777" w:rsidR="00B31BD7" w:rsidRDefault="00000000">
            <w:r>
              <w:t>User Story</w:t>
            </w:r>
          </w:p>
        </w:tc>
        <w:tc>
          <w:tcPr>
            <w:tcW w:w="700" w:type="dxa"/>
            <w:shd w:val="clear" w:color="auto" w:fill="EAF2F8"/>
          </w:tcPr>
          <w:p w14:paraId="1B23F18D" w14:textId="77777777" w:rsidR="00B31BD7" w:rsidRDefault="00000000">
            <w:r>
              <w:t>SP</w:t>
            </w:r>
          </w:p>
        </w:tc>
      </w:tr>
      <w:tr w:rsidR="00B31BD7" w14:paraId="2326CFDB" w14:textId="77777777">
        <w:trPr>
          <w:jc w:val="center"/>
        </w:trPr>
        <w:tc>
          <w:tcPr>
            <w:tcW w:w="1000" w:type="dxa"/>
          </w:tcPr>
          <w:p w14:paraId="240336B5" w14:textId="77777777" w:rsidR="00B31BD7" w:rsidRDefault="00000000">
            <w:r>
              <w:t>US-01</w:t>
            </w:r>
          </w:p>
        </w:tc>
        <w:tc>
          <w:tcPr>
            <w:tcW w:w="1900" w:type="dxa"/>
          </w:tcPr>
          <w:p w14:paraId="2A569220" w14:textId="77777777" w:rsidR="00B31BD7" w:rsidRDefault="00000000">
            <w:r>
              <w:t>Authentication</w:t>
            </w:r>
          </w:p>
        </w:tc>
        <w:tc>
          <w:tcPr>
            <w:tcW w:w="1800" w:type="dxa"/>
          </w:tcPr>
          <w:p w14:paraId="56309D55" w14:textId="77777777" w:rsidR="00B31BD7" w:rsidRDefault="00000000">
            <w:r>
              <w:t>Student</w:t>
            </w:r>
          </w:p>
        </w:tc>
        <w:tc>
          <w:tcPr>
            <w:tcW w:w="4536" w:type="dxa"/>
          </w:tcPr>
          <w:p w14:paraId="22109934" w14:textId="77777777" w:rsidR="00B31BD7" w:rsidRDefault="00000000">
            <w:r>
              <w:t>As a Student, I want to log in securely so that I can access my academic dashboard.</w:t>
            </w:r>
          </w:p>
        </w:tc>
        <w:tc>
          <w:tcPr>
            <w:tcW w:w="700" w:type="dxa"/>
          </w:tcPr>
          <w:p w14:paraId="71D212C4" w14:textId="77777777" w:rsidR="00B31BD7" w:rsidRDefault="00000000">
            <w:r>
              <w:t>8</w:t>
            </w:r>
          </w:p>
        </w:tc>
      </w:tr>
      <w:tr w:rsidR="00B31BD7" w14:paraId="67BB4E6F" w14:textId="77777777">
        <w:trPr>
          <w:jc w:val="center"/>
        </w:trPr>
        <w:tc>
          <w:tcPr>
            <w:tcW w:w="1000" w:type="dxa"/>
          </w:tcPr>
          <w:p w14:paraId="2300D8B5" w14:textId="77777777" w:rsidR="00B31BD7" w:rsidRDefault="00000000">
            <w:r>
              <w:t>US-02</w:t>
            </w:r>
          </w:p>
        </w:tc>
        <w:tc>
          <w:tcPr>
            <w:tcW w:w="1900" w:type="dxa"/>
          </w:tcPr>
          <w:p w14:paraId="72864A8D" w14:textId="77777777" w:rsidR="00B31BD7" w:rsidRDefault="00000000">
            <w:r>
              <w:t>Authentication</w:t>
            </w:r>
          </w:p>
        </w:tc>
        <w:tc>
          <w:tcPr>
            <w:tcW w:w="1800" w:type="dxa"/>
          </w:tcPr>
          <w:p w14:paraId="24E70945" w14:textId="77777777" w:rsidR="00B31BD7" w:rsidRDefault="00000000">
            <w:r>
              <w:t>User</w:t>
            </w:r>
          </w:p>
        </w:tc>
        <w:tc>
          <w:tcPr>
            <w:tcW w:w="4536" w:type="dxa"/>
          </w:tcPr>
          <w:p w14:paraId="4E5B7442" w14:textId="77777777" w:rsidR="00B31BD7" w:rsidRDefault="00000000">
            <w:r>
              <w:t>As a User, I want to log out so that my session is closed when I finish using the system.</w:t>
            </w:r>
          </w:p>
        </w:tc>
        <w:tc>
          <w:tcPr>
            <w:tcW w:w="700" w:type="dxa"/>
          </w:tcPr>
          <w:p w14:paraId="2587D9CD" w14:textId="77777777" w:rsidR="00B31BD7" w:rsidRDefault="00000000">
            <w:r>
              <w:t>3</w:t>
            </w:r>
          </w:p>
        </w:tc>
      </w:tr>
      <w:tr w:rsidR="00B31BD7" w14:paraId="5EB7EBC7" w14:textId="77777777">
        <w:trPr>
          <w:jc w:val="center"/>
        </w:trPr>
        <w:tc>
          <w:tcPr>
            <w:tcW w:w="1000" w:type="dxa"/>
          </w:tcPr>
          <w:p w14:paraId="17BCE4AC" w14:textId="77777777" w:rsidR="00B31BD7" w:rsidRDefault="00000000">
            <w:r>
              <w:t>US-03</w:t>
            </w:r>
          </w:p>
        </w:tc>
        <w:tc>
          <w:tcPr>
            <w:tcW w:w="1900" w:type="dxa"/>
          </w:tcPr>
          <w:p w14:paraId="449D66FC" w14:textId="77777777" w:rsidR="00B31BD7" w:rsidRDefault="00000000">
            <w:r>
              <w:t>Authentication</w:t>
            </w:r>
          </w:p>
        </w:tc>
        <w:tc>
          <w:tcPr>
            <w:tcW w:w="1800" w:type="dxa"/>
          </w:tcPr>
          <w:p w14:paraId="6584BCD8" w14:textId="77777777" w:rsidR="00B31BD7" w:rsidRDefault="00000000">
            <w:r>
              <w:t>User</w:t>
            </w:r>
          </w:p>
        </w:tc>
        <w:tc>
          <w:tcPr>
            <w:tcW w:w="4536" w:type="dxa"/>
          </w:tcPr>
          <w:p w14:paraId="304D8881" w14:textId="77777777" w:rsidR="00B31BD7" w:rsidRDefault="00000000">
            <w:r>
              <w:t>As a User, I want to reset my password so that I can regain access when I forget my password.</w:t>
            </w:r>
          </w:p>
        </w:tc>
        <w:tc>
          <w:tcPr>
            <w:tcW w:w="700" w:type="dxa"/>
          </w:tcPr>
          <w:p w14:paraId="297A9521" w14:textId="77777777" w:rsidR="00B31BD7" w:rsidRDefault="00000000">
            <w:r>
              <w:t>5</w:t>
            </w:r>
          </w:p>
        </w:tc>
      </w:tr>
      <w:tr w:rsidR="00B31BD7" w14:paraId="1B36E6CA" w14:textId="77777777">
        <w:trPr>
          <w:jc w:val="center"/>
        </w:trPr>
        <w:tc>
          <w:tcPr>
            <w:tcW w:w="1000" w:type="dxa"/>
          </w:tcPr>
          <w:p w14:paraId="50DD147F" w14:textId="77777777" w:rsidR="00B31BD7" w:rsidRDefault="00000000">
            <w:r>
              <w:t>US-04</w:t>
            </w:r>
          </w:p>
        </w:tc>
        <w:tc>
          <w:tcPr>
            <w:tcW w:w="1900" w:type="dxa"/>
          </w:tcPr>
          <w:p w14:paraId="4C6838DB" w14:textId="77777777" w:rsidR="00B31BD7" w:rsidRDefault="00000000">
            <w:r>
              <w:t>Student Management</w:t>
            </w:r>
          </w:p>
        </w:tc>
        <w:tc>
          <w:tcPr>
            <w:tcW w:w="1800" w:type="dxa"/>
          </w:tcPr>
          <w:p w14:paraId="555A18E7" w14:textId="77777777" w:rsidR="00B31BD7" w:rsidRDefault="00000000">
            <w:r>
              <w:t>Administrator</w:t>
            </w:r>
          </w:p>
        </w:tc>
        <w:tc>
          <w:tcPr>
            <w:tcW w:w="4536" w:type="dxa"/>
          </w:tcPr>
          <w:p w14:paraId="7C7A2C9B" w14:textId="77777777" w:rsidR="00B31BD7" w:rsidRDefault="00000000">
            <w:r>
              <w:t>As an Administrator, I want to register a student so that a student has a complete institutional record.</w:t>
            </w:r>
          </w:p>
        </w:tc>
        <w:tc>
          <w:tcPr>
            <w:tcW w:w="700" w:type="dxa"/>
          </w:tcPr>
          <w:p w14:paraId="760E3C94" w14:textId="77777777" w:rsidR="00B31BD7" w:rsidRDefault="00000000">
            <w:r>
              <w:t>5</w:t>
            </w:r>
          </w:p>
        </w:tc>
      </w:tr>
      <w:tr w:rsidR="00B31BD7" w14:paraId="30C90CD5" w14:textId="77777777">
        <w:trPr>
          <w:jc w:val="center"/>
        </w:trPr>
        <w:tc>
          <w:tcPr>
            <w:tcW w:w="1000" w:type="dxa"/>
          </w:tcPr>
          <w:p w14:paraId="244091F3" w14:textId="77777777" w:rsidR="00B31BD7" w:rsidRDefault="00000000">
            <w:r>
              <w:lastRenderedPageBreak/>
              <w:t>US-05</w:t>
            </w:r>
          </w:p>
        </w:tc>
        <w:tc>
          <w:tcPr>
            <w:tcW w:w="1900" w:type="dxa"/>
          </w:tcPr>
          <w:p w14:paraId="5C2BE474" w14:textId="77777777" w:rsidR="00B31BD7" w:rsidRDefault="00000000">
            <w:r>
              <w:t>Student Management</w:t>
            </w:r>
          </w:p>
        </w:tc>
        <w:tc>
          <w:tcPr>
            <w:tcW w:w="1800" w:type="dxa"/>
          </w:tcPr>
          <w:p w14:paraId="1AE8136E" w14:textId="77777777" w:rsidR="00B31BD7" w:rsidRDefault="00000000">
            <w:r>
              <w:t>Administrator</w:t>
            </w:r>
          </w:p>
        </w:tc>
        <w:tc>
          <w:tcPr>
            <w:tcW w:w="4536" w:type="dxa"/>
          </w:tcPr>
          <w:p w14:paraId="543E1BE8" w14:textId="77777777" w:rsidR="00B31BD7" w:rsidRDefault="00000000">
            <w:r>
              <w:t>As an Administrator, I want to search for a student so that I can quickly find the required student record.</w:t>
            </w:r>
          </w:p>
        </w:tc>
        <w:tc>
          <w:tcPr>
            <w:tcW w:w="700" w:type="dxa"/>
          </w:tcPr>
          <w:p w14:paraId="6DC16EEB" w14:textId="77777777" w:rsidR="00B31BD7" w:rsidRDefault="00000000">
            <w:r>
              <w:t>3</w:t>
            </w:r>
          </w:p>
        </w:tc>
      </w:tr>
      <w:tr w:rsidR="00B31BD7" w14:paraId="2C3F6DEB" w14:textId="77777777">
        <w:trPr>
          <w:jc w:val="center"/>
        </w:trPr>
        <w:tc>
          <w:tcPr>
            <w:tcW w:w="1000" w:type="dxa"/>
          </w:tcPr>
          <w:p w14:paraId="2BFE0ABE" w14:textId="77777777" w:rsidR="00B31BD7" w:rsidRDefault="00000000">
            <w:r>
              <w:t>US-06</w:t>
            </w:r>
          </w:p>
        </w:tc>
        <w:tc>
          <w:tcPr>
            <w:tcW w:w="1900" w:type="dxa"/>
          </w:tcPr>
          <w:p w14:paraId="4BEED9D0" w14:textId="77777777" w:rsidR="00B31BD7" w:rsidRDefault="00000000">
            <w:r>
              <w:t>Student Management</w:t>
            </w:r>
          </w:p>
        </w:tc>
        <w:tc>
          <w:tcPr>
            <w:tcW w:w="1800" w:type="dxa"/>
          </w:tcPr>
          <w:p w14:paraId="2526E2A5" w14:textId="77777777" w:rsidR="00B31BD7" w:rsidRDefault="00000000">
            <w:r>
              <w:t>Administrator</w:t>
            </w:r>
          </w:p>
        </w:tc>
        <w:tc>
          <w:tcPr>
            <w:tcW w:w="4536" w:type="dxa"/>
          </w:tcPr>
          <w:p w14:paraId="5FD1A4DD" w14:textId="77777777" w:rsidR="00B31BD7" w:rsidRDefault="00000000">
            <w:r>
              <w:t>As an Administrator, I want to update student information so that academic records remain current.</w:t>
            </w:r>
          </w:p>
        </w:tc>
        <w:tc>
          <w:tcPr>
            <w:tcW w:w="700" w:type="dxa"/>
          </w:tcPr>
          <w:p w14:paraId="08AE92B9" w14:textId="77777777" w:rsidR="00B31BD7" w:rsidRDefault="00000000">
            <w:r>
              <w:t>3</w:t>
            </w:r>
          </w:p>
        </w:tc>
      </w:tr>
      <w:tr w:rsidR="00B31BD7" w14:paraId="59296727" w14:textId="77777777">
        <w:trPr>
          <w:jc w:val="center"/>
        </w:trPr>
        <w:tc>
          <w:tcPr>
            <w:tcW w:w="1000" w:type="dxa"/>
          </w:tcPr>
          <w:p w14:paraId="18689861" w14:textId="77777777" w:rsidR="00B31BD7" w:rsidRDefault="00000000">
            <w:r>
              <w:t>US-07</w:t>
            </w:r>
          </w:p>
        </w:tc>
        <w:tc>
          <w:tcPr>
            <w:tcW w:w="1900" w:type="dxa"/>
          </w:tcPr>
          <w:p w14:paraId="7FAA8A11" w14:textId="77777777" w:rsidR="00B31BD7" w:rsidRDefault="00000000">
            <w:r>
              <w:t>Student Management</w:t>
            </w:r>
          </w:p>
        </w:tc>
        <w:tc>
          <w:tcPr>
            <w:tcW w:w="1800" w:type="dxa"/>
          </w:tcPr>
          <w:p w14:paraId="4C7F9D4B" w14:textId="77777777" w:rsidR="00B31BD7" w:rsidRDefault="00000000">
            <w:r>
              <w:t>Administrator</w:t>
            </w:r>
          </w:p>
        </w:tc>
        <w:tc>
          <w:tcPr>
            <w:tcW w:w="4536" w:type="dxa"/>
          </w:tcPr>
          <w:p w14:paraId="56C22E78" w14:textId="77777777" w:rsidR="00B31BD7" w:rsidRDefault="00000000">
            <w:r>
              <w:t>As an Administrator, I want to remove a student record when permitted so that inactive or incorrect records can be handled appropriately.</w:t>
            </w:r>
          </w:p>
        </w:tc>
        <w:tc>
          <w:tcPr>
            <w:tcW w:w="700" w:type="dxa"/>
          </w:tcPr>
          <w:p w14:paraId="727DA4D5" w14:textId="77777777" w:rsidR="00B31BD7" w:rsidRDefault="00000000">
            <w:r>
              <w:t>5</w:t>
            </w:r>
          </w:p>
        </w:tc>
      </w:tr>
      <w:tr w:rsidR="00B31BD7" w14:paraId="28EC1E5A" w14:textId="77777777">
        <w:trPr>
          <w:jc w:val="center"/>
        </w:trPr>
        <w:tc>
          <w:tcPr>
            <w:tcW w:w="1000" w:type="dxa"/>
          </w:tcPr>
          <w:p w14:paraId="2467330A" w14:textId="77777777" w:rsidR="00B31BD7" w:rsidRDefault="00000000">
            <w:r>
              <w:t>US-08</w:t>
            </w:r>
          </w:p>
        </w:tc>
        <w:tc>
          <w:tcPr>
            <w:tcW w:w="1900" w:type="dxa"/>
          </w:tcPr>
          <w:p w14:paraId="261DC161" w14:textId="77777777" w:rsidR="00B31BD7" w:rsidRDefault="00000000">
            <w:r>
              <w:t>Course Management</w:t>
            </w:r>
          </w:p>
        </w:tc>
        <w:tc>
          <w:tcPr>
            <w:tcW w:w="1800" w:type="dxa"/>
          </w:tcPr>
          <w:p w14:paraId="5E90694C" w14:textId="77777777" w:rsidR="00B31BD7" w:rsidRDefault="00000000">
            <w:r>
              <w:t>Administrator</w:t>
            </w:r>
          </w:p>
        </w:tc>
        <w:tc>
          <w:tcPr>
            <w:tcW w:w="4536" w:type="dxa"/>
          </w:tcPr>
          <w:p w14:paraId="65247840" w14:textId="77777777" w:rsidR="00B31BD7" w:rsidRDefault="00000000">
            <w:r>
              <w:t>As an Administrator, I want to add a course so that the institution can maintain available courses.</w:t>
            </w:r>
          </w:p>
        </w:tc>
        <w:tc>
          <w:tcPr>
            <w:tcW w:w="700" w:type="dxa"/>
          </w:tcPr>
          <w:p w14:paraId="432621D1" w14:textId="77777777" w:rsidR="00B31BD7" w:rsidRDefault="00000000">
            <w:r>
              <w:t>3</w:t>
            </w:r>
          </w:p>
        </w:tc>
      </w:tr>
      <w:tr w:rsidR="00B31BD7" w14:paraId="1591EDEB" w14:textId="77777777">
        <w:trPr>
          <w:jc w:val="center"/>
        </w:trPr>
        <w:tc>
          <w:tcPr>
            <w:tcW w:w="1000" w:type="dxa"/>
          </w:tcPr>
          <w:p w14:paraId="05552ADB" w14:textId="77777777" w:rsidR="00B31BD7" w:rsidRDefault="00000000">
            <w:r>
              <w:t>US-09</w:t>
            </w:r>
          </w:p>
        </w:tc>
        <w:tc>
          <w:tcPr>
            <w:tcW w:w="1900" w:type="dxa"/>
          </w:tcPr>
          <w:p w14:paraId="2F59C3F7" w14:textId="77777777" w:rsidR="00B31BD7" w:rsidRDefault="00000000">
            <w:r>
              <w:t>Course Management</w:t>
            </w:r>
          </w:p>
        </w:tc>
        <w:tc>
          <w:tcPr>
            <w:tcW w:w="1800" w:type="dxa"/>
          </w:tcPr>
          <w:p w14:paraId="21BF9B3F" w14:textId="77777777" w:rsidR="00B31BD7" w:rsidRDefault="00000000">
            <w:r>
              <w:t>Administrator</w:t>
            </w:r>
          </w:p>
        </w:tc>
        <w:tc>
          <w:tcPr>
            <w:tcW w:w="4536" w:type="dxa"/>
          </w:tcPr>
          <w:p w14:paraId="4EB3826C" w14:textId="77777777" w:rsidR="00B31BD7" w:rsidRDefault="00000000">
            <w:r>
              <w:t>As an Administrator, I want to update course information so that course details remain current.</w:t>
            </w:r>
          </w:p>
        </w:tc>
        <w:tc>
          <w:tcPr>
            <w:tcW w:w="700" w:type="dxa"/>
          </w:tcPr>
          <w:p w14:paraId="579F4E76" w14:textId="77777777" w:rsidR="00B31BD7" w:rsidRDefault="00000000">
            <w:r>
              <w:t>3</w:t>
            </w:r>
          </w:p>
        </w:tc>
      </w:tr>
      <w:tr w:rsidR="00B31BD7" w14:paraId="55823746" w14:textId="77777777">
        <w:trPr>
          <w:jc w:val="center"/>
        </w:trPr>
        <w:tc>
          <w:tcPr>
            <w:tcW w:w="1000" w:type="dxa"/>
          </w:tcPr>
          <w:p w14:paraId="1A611D2D" w14:textId="77777777" w:rsidR="00B31BD7" w:rsidRDefault="00000000">
            <w:r>
              <w:t>US-10</w:t>
            </w:r>
          </w:p>
        </w:tc>
        <w:tc>
          <w:tcPr>
            <w:tcW w:w="1900" w:type="dxa"/>
          </w:tcPr>
          <w:p w14:paraId="1AA901CB" w14:textId="77777777" w:rsidR="00B31BD7" w:rsidRDefault="00000000">
            <w:r>
              <w:t>Course Management</w:t>
            </w:r>
          </w:p>
        </w:tc>
        <w:tc>
          <w:tcPr>
            <w:tcW w:w="1800" w:type="dxa"/>
          </w:tcPr>
          <w:p w14:paraId="60B6964C" w14:textId="77777777" w:rsidR="00B31BD7" w:rsidRDefault="00000000">
            <w:r>
              <w:t>Administrator</w:t>
            </w:r>
          </w:p>
        </w:tc>
        <w:tc>
          <w:tcPr>
            <w:tcW w:w="4536" w:type="dxa"/>
          </w:tcPr>
          <w:p w14:paraId="57B0BB5F" w14:textId="77777777" w:rsidR="00B31BD7" w:rsidRDefault="00000000">
            <w:r>
              <w:t>As an Administrator, I want to assign students to courses so that course enrollment is recorded correctly.</w:t>
            </w:r>
          </w:p>
        </w:tc>
        <w:tc>
          <w:tcPr>
            <w:tcW w:w="700" w:type="dxa"/>
          </w:tcPr>
          <w:p w14:paraId="32111C94" w14:textId="77777777" w:rsidR="00B31BD7" w:rsidRDefault="00000000">
            <w:r>
              <w:t>5</w:t>
            </w:r>
          </w:p>
        </w:tc>
      </w:tr>
      <w:tr w:rsidR="00B31BD7" w14:paraId="38906A5B" w14:textId="77777777">
        <w:trPr>
          <w:jc w:val="center"/>
        </w:trPr>
        <w:tc>
          <w:tcPr>
            <w:tcW w:w="1000" w:type="dxa"/>
          </w:tcPr>
          <w:p w14:paraId="7F8F6CA4" w14:textId="77777777" w:rsidR="00B31BD7" w:rsidRDefault="00000000">
            <w:r>
              <w:t>US-11</w:t>
            </w:r>
          </w:p>
        </w:tc>
        <w:tc>
          <w:tcPr>
            <w:tcW w:w="1900" w:type="dxa"/>
          </w:tcPr>
          <w:p w14:paraId="3C47C537" w14:textId="77777777" w:rsidR="00B31BD7" w:rsidRDefault="00000000">
            <w:r>
              <w:t>Course Management</w:t>
            </w:r>
          </w:p>
        </w:tc>
        <w:tc>
          <w:tcPr>
            <w:tcW w:w="1800" w:type="dxa"/>
          </w:tcPr>
          <w:p w14:paraId="2865AFB7" w14:textId="77777777" w:rsidR="00B31BD7" w:rsidRDefault="00000000">
            <w:r>
              <w:t>Student</w:t>
            </w:r>
          </w:p>
        </w:tc>
        <w:tc>
          <w:tcPr>
            <w:tcW w:w="4536" w:type="dxa"/>
          </w:tcPr>
          <w:p w14:paraId="6012C610" w14:textId="77777777" w:rsidR="00B31BD7" w:rsidRDefault="00000000">
            <w:r>
              <w:t>As a Student, I want to view course details so that I can understand the courses available to me.</w:t>
            </w:r>
          </w:p>
        </w:tc>
        <w:tc>
          <w:tcPr>
            <w:tcW w:w="700" w:type="dxa"/>
          </w:tcPr>
          <w:p w14:paraId="4B4531B3" w14:textId="77777777" w:rsidR="00B31BD7" w:rsidRDefault="00000000">
            <w:r>
              <w:t>2</w:t>
            </w:r>
          </w:p>
        </w:tc>
      </w:tr>
      <w:tr w:rsidR="00B31BD7" w14:paraId="493C9B09" w14:textId="77777777">
        <w:trPr>
          <w:jc w:val="center"/>
        </w:trPr>
        <w:tc>
          <w:tcPr>
            <w:tcW w:w="1000" w:type="dxa"/>
          </w:tcPr>
          <w:p w14:paraId="174D0618" w14:textId="77777777" w:rsidR="00B31BD7" w:rsidRDefault="00000000">
            <w:r>
              <w:t>US-12</w:t>
            </w:r>
          </w:p>
        </w:tc>
        <w:tc>
          <w:tcPr>
            <w:tcW w:w="1900" w:type="dxa"/>
          </w:tcPr>
          <w:p w14:paraId="00EF82D1" w14:textId="77777777" w:rsidR="00B31BD7" w:rsidRDefault="00000000">
            <w:r>
              <w:t>Attendance</w:t>
            </w:r>
          </w:p>
        </w:tc>
        <w:tc>
          <w:tcPr>
            <w:tcW w:w="1800" w:type="dxa"/>
          </w:tcPr>
          <w:p w14:paraId="7F7A32F6" w14:textId="77777777" w:rsidR="00B31BD7" w:rsidRDefault="00000000">
            <w:r>
              <w:t>Faculty Member</w:t>
            </w:r>
          </w:p>
        </w:tc>
        <w:tc>
          <w:tcPr>
            <w:tcW w:w="4536" w:type="dxa"/>
          </w:tcPr>
          <w:p w14:paraId="0E01F990" w14:textId="77777777" w:rsidR="00B31BD7" w:rsidRDefault="00000000">
            <w:r>
              <w:t>As a Faculty Member, I want to record student attendance so that attendance records remain accurate and updated.</w:t>
            </w:r>
          </w:p>
        </w:tc>
        <w:tc>
          <w:tcPr>
            <w:tcW w:w="700" w:type="dxa"/>
          </w:tcPr>
          <w:p w14:paraId="7CCFC16E" w14:textId="77777777" w:rsidR="00B31BD7" w:rsidRDefault="00000000">
            <w:r>
              <w:t>5</w:t>
            </w:r>
          </w:p>
        </w:tc>
      </w:tr>
      <w:tr w:rsidR="00B31BD7" w14:paraId="0D4F4B1A" w14:textId="77777777">
        <w:trPr>
          <w:jc w:val="center"/>
        </w:trPr>
        <w:tc>
          <w:tcPr>
            <w:tcW w:w="1000" w:type="dxa"/>
          </w:tcPr>
          <w:p w14:paraId="35148EB3" w14:textId="77777777" w:rsidR="00B31BD7" w:rsidRDefault="00000000">
            <w:r>
              <w:t>US-13</w:t>
            </w:r>
          </w:p>
        </w:tc>
        <w:tc>
          <w:tcPr>
            <w:tcW w:w="1900" w:type="dxa"/>
          </w:tcPr>
          <w:p w14:paraId="70B3281D" w14:textId="77777777" w:rsidR="00B31BD7" w:rsidRDefault="00000000">
            <w:r>
              <w:t>Attendance</w:t>
            </w:r>
          </w:p>
        </w:tc>
        <w:tc>
          <w:tcPr>
            <w:tcW w:w="1800" w:type="dxa"/>
          </w:tcPr>
          <w:p w14:paraId="2416DE7E" w14:textId="77777777" w:rsidR="00B31BD7" w:rsidRDefault="00000000">
            <w:r>
              <w:t>Student</w:t>
            </w:r>
          </w:p>
        </w:tc>
        <w:tc>
          <w:tcPr>
            <w:tcW w:w="4536" w:type="dxa"/>
          </w:tcPr>
          <w:p w14:paraId="1C62484A" w14:textId="77777777" w:rsidR="00B31BD7" w:rsidRDefault="00000000">
            <w:r>
              <w:t>As a Student, I want to view my attendance so that I can monitor my attendance status.</w:t>
            </w:r>
          </w:p>
        </w:tc>
        <w:tc>
          <w:tcPr>
            <w:tcW w:w="700" w:type="dxa"/>
          </w:tcPr>
          <w:p w14:paraId="017C016C" w14:textId="77777777" w:rsidR="00B31BD7" w:rsidRDefault="00000000">
            <w:r>
              <w:t>3</w:t>
            </w:r>
          </w:p>
        </w:tc>
      </w:tr>
      <w:tr w:rsidR="00B31BD7" w14:paraId="4D4B83BD" w14:textId="77777777">
        <w:trPr>
          <w:jc w:val="center"/>
        </w:trPr>
        <w:tc>
          <w:tcPr>
            <w:tcW w:w="1000" w:type="dxa"/>
          </w:tcPr>
          <w:p w14:paraId="3600E722" w14:textId="77777777" w:rsidR="00B31BD7" w:rsidRDefault="00000000">
            <w:r>
              <w:t>US-14</w:t>
            </w:r>
          </w:p>
        </w:tc>
        <w:tc>
          <w:tcPr>
            <w:tcW w:w="1900" w:type="dxa"/>
          </w:tcPr>
          <w:p w14:paraId="5BAFDBA7" w14:textId="77777777" w:rsidR="00B31BD7" w:rsidRDefault="00000000">
            <w:r>
              <w:t>Attendance</w:t>
            </w:r>
          </w:p>
        </w:tc>
        <w:tc>
          <w:tcPr>
            <w:tcW w:w="1800" w:type="dxa"/>
          </w:tcPr>
          <w:p w14:paraId="048A852A" w14:textId="77777777" w:rsidR="00B31BD7" w:rsidRDefault="00000000">
            <w:r>
              <w:t>Faculty Member</w:t>
            </w:r>
          </w:p>
        </w:tc>
        <w:tc>
          <w:tcPr>
            <w:tcW w:w="4536" w:type="dxa"/>
          </w:tcPr>
          <w:p w14:paraId="51235A86" w14:textId="77777777" w:rsidR="00B31BD7" w:rsidRDefault="00000000">
            <w:r>
              <w:t>As a Faculty Member, I want to generate an attendance report so that I can review attendance for a course or period.</w:t>
            </w:r>
          </w:p>
        </w:tc>
        <w:tc>
          <w:tcPr>
            <w:tcW w:w="700" w:type="dxa"/>
          </w:tcPr>
          <w:p w14:paraId="54549E58" w14:textId="77777777" w:rsidR="00B31BD7" w:rsidRDefault="00000000">
            <w:r>
              <w:t>5</w:t>
            </w:r>
          </w:p>
        </w:tc>
      </w:tr>
      <w:tr w:rsidR="00B31BD7" w14:paraId="7123CC8B" w14:textId="77777777">
        <w:trPr>
          <w:jc w:val="center"/>
        </w:trPr>
        <w:tc>
          <w:tcPr>
            <w:tcW w:w="1000" w:type="dxa"/>
          </w:tcPr>
          <w:p w14:paraId="6509C778" w14:textId="77777777" w:rsidR="00B31BD7" w:rsidRDefault="00000000">
            <w:r>
              <w:t>US-15</w:t>
            </w:r>
          </w:p>
        </w:tc>
        <w:tc>
          <w:tcPr>
            <w:tcW w:w="1900" w:type="dxa"/>
          </w:tcPr>
          <w:p w14:paraId="43363051" w14:textId="77777777" w:rsidR="00B31BD7" w:rsidRDefault="00000000">
            <w:r>
              <w:t>Performance</w:t>
            </w:r>
          </w:p>
        </w:tc>
        <w:tc>
          <w:tcPr>
            <w:tcW w:w="1800" w:type="dxa"/>
          </w:tcPr>
          <w:p w14:paraId="10E87895" w14:textId="77777777" w:rsidR="00B31BD7" w:rsidRDefault="00000000">
            <w:r>
              <w:t>Faculty Member</w:t>
            </w:r>
          </w:p>
        </w:tc>
        <w:tc>
          <w:tcPr>
            <w:tcW w:w="4536" w:type="dxa"/>
          </w:tcPr>
          <w:p w14:paraId="4166A7D9" w14:textId="77777777" w:rsidR="00B31BD7" w:rsidRDefault="00000000">
            <w:r>
              <w:t>As a Faculty Member, I want to enter marks so that student academic performance is recorded.</w:t>
            </w:r>
          </w:p>
        </w:tc>
        <w:tc>
          <w:tcPr>
            <w:tcW w:w="700" w:type="dxa"/>
          </w:tcPr>
          <w:p w14:paraId="1A4200C2" w14:textId="77777777" w:rsidR="00B31BD7" w:rsidRDefault="00000000">
            <w:r>
              <w:t>5</w:t>
            </w:r>
          </w:p>
        </w:tc>
      </w:tr>
      <w:tr w:rsidR="00B31BD7" w14:paraId="49DC2D2F" w14:textId="77777777">
        <w:trPr>
          <w:jc w:val="center"/>
        </w:trPr>
        <w:tc>
          <w:tcPr>
            <w:tcW w:w="1000" w:type="dxa"/>
          </w:tcPr>
          <w:p w14:paraId="056AE7F0" w14:textId="77777777" w:rsidR="00B31BD7" w:rsidRDefault="00000000">
            <w:r>
              <w:t>US-16</w:t>
            </w:r>
          </w:p>
        </w:tc>
        <w:tc>
          <w:tcPr>
            <w:tcW w:w="1900" w:type="dxa"/>
          </w:tcPr>
          <w:p w14:paraId="715083FA" w14:textId="77777777" w:rsidR="00B31BD7" w:rsidRDefault="00000000">
            <w:r>
              <w:t>Performance</w:t>
            </w:r>
          </w:p>
        </w:tc>
        <w:tc>
          <w:tcPr>
            <w:tcW w:w="1800" w:type="dxa"/>
          </w:tcPr>
          <w:p w14:paraId="38E40AF4" w14:textId="77777777" w:rsidR="00B31BD7" w:rsidRDefault="00000000">
            <w:r>
              <w:t>Faculty Member</w:t>
            </w:r>
          </w:p>
        </w:tc>
        <w:tc>
          <w:tcPr>
            <w:tcW w:w="4536" w:type="dxa"/>
          </w:tcPr>
          <w:p w14:paraId="1F84F34E" w14:textId="77777777" w:rsidR="00B31BD7" w:rsidRDefault="00000000">
            <w:r>
              <w:t>As a Faculty Member, I want to update marks so that authorized corrections can be made.</w:t>
            </w:r>
          </w:p>
        </w:tc>
        <w:tc>
          <w:tcPr>
            <w:tcW w:w="700" w:type="dxa"/>
          </w:tcPr>
          <w:p w14:paraId="4A76C7CF" w14:textId="77777777" w:rsidR="00B31BD7" w:rsidRDefault="00000000">
            <w:r>
              <w:t>3</w:t>
            </w:r>
          </w:p>
        </w:tc>
      </w:tr>
      <w:tr w:rsidR="00B31BD7" w14:paraId="4517A994" w14:textId="77777777">
        <w:trPr>
          <w:jc w:val="center"/>
        </w:trPr>
        <w:tc>
          <w:tcPr>
            <w:tcW w:w="1000" w:type="dxa"/>
          </w:tcPr>
          <w:p w14:paraId="1EBE4DE0" w14:textId="77777777" w:rsidR="00B31BD7" w:rsidRDefault="00000000">
            <w:r>
              <w:t>US-17</w:t>
            </w:r>
          </w:p>
        </w:tc>
        <w:tc>
          <w:tcPr>
            <w:tcW w:w="1900" w:type="dxa"/>
          </w:tcPr>
          <w:p w14:paraId="05BE5023" w14:textId="77777777" w:rsidR="00B31BD7" w:rsidRDefault="00000000">
            <w:r>
              <w:t>Performance</w:t>
            </w:r>
          </w:p>
        </w:tc>
        <w:tc>
          <w:tcPr>
            <w:tcW w:w="1800" w:type="dxa"/>
          </w:tcPr>
          <w:p w14:paraId="7115064F" w14:textId="77777777" w:rsidR="00B31BD7" w:rsidRDefault="00000000">
            <w:r>
              <w:t>System</w:t>
            </w:r>
          </w:p>
        </w:tc>
        <w:tc>
          <w:tcPr>
            <w:tcW w:w="4536" w:type="dxa"/>
          </w:tcPr>
          <w:p w14:paraId="4E9FFC5C" w14:textId="77777777" w:rsidR="00B31BD7" w:rsidRDefault="00000000">
            <w:r>
              <w:t>As the System, I want to calculate grades so that results follow the defined grading rules.</w:t>
            </w:r>
          </w:p>
        </w:tc>
        <w:tc>
          <w:tcPr>
            <w:tcW w:w="700" w:type="dxa"/>
          </w:tcPr>
          <w:p w14:paraId="6AA13268" w14:textId="77777777" w:rsidR="00B31BD7" w:rsidRDefault="00000000">
            <w:r>
              <w:t>5</w:t>
            </w:r>
          </w:p>
        </w:tc>
      </w:tr>
      <w:tr w:rsidR="00B31BD7" w14:paraId="721A6381" w14:textId="77777777">
        <w:trPr>
          <w:jc w:val="center"/>
        </w:trPr>
        <w:tc>
          <w:tcPr>
            <w:tcW w:w="1000" w:type="dxa"/>
          </w:tcPr>
          <w:p w14:paraId="37D17EE3" w14:textId="77777777" w:rsidR="00B31BD7" w:rsidRDefault="00000000">
            <w:r>
              <w:t>US-18</w:t>
            </w:r>
          </w:p>
        </w:tc>
        <w:tc>
          <w:tcPr>
            <w:tcW w:w="1900" w:type="dxa"/>
          </w:tcPr>
          <w:p w14:paraId="7AFDA86C" w14:textId="77777777" w:rsidR="00B31BD7" w:rsidRDefault="00000000">
            <w:r>
              <w:t>Performance</w:t>
            </w:r>
          </w:p>
        </w:tc>
        <w:tc>
          <w:tcPr>
            <w:tcW w:w="1800" w:type="dxa"/>
          </w:tcPr>
          <w:p w14:paraId="70332EE4" w14:textId="77777777" w:rsidR="00B31BD7" w:rsidRDefault="00000000">
            <w:r>
              <w:t>Examination Staff</w:t>
            </w:r>
          </w:p>
        </w:tc>
        <w:tc>
          <w:tcPr>
            <w:tcW w:w="4536" w:type="dxa"/>
          </w:tcPr>
          <w:p w14:paraId="769AE42D" w14:textId="77777777" w:rsidR="00B31BD7" w:rsidRDefault="00000000">
            <w:r>
              <w:t>As an Examination Staff member, I want to generate result sheets so that official result information can be prepared.</w:t>
            </w:r>
          </w:p>
        </w:tc>
        <w:tc>
          <w:tcPr>
            <w:tcW w:w="700" w:type="dxa"/>
          </w:tcPr>
          <w:p w14:paraId="2F307C39" w14:textId="77777777" w:rsidR="00B31BD7" w:rsidRDefault="00000000">
            <w:r>
              <w:t>5</w:t>
            </w:r>
          </w:p>
        </w:tc>
      </w:tr>
      <w:tr w:rsidR="00B31BD7" w14:paraId="2FC77B3F" w14:textId="77777777">
        <w:trPr>
          <w:jc w:val="center"/>
        </w:trPr>
        <w:tc>
          <w:tcPr>
            <w:tcW w:w="1000" w:type="dxa"/>
          </w:tcPr>
          <w:p w14:paraId="79685308" w14:textId="77777777" w:rsidR="00B31BD7" w:rsidRDefault="00000000">
            <w:r>
              <w:t>US-19</w:t>
            </w:r>
          </w:p>
        </w:tc>
        <w:tc>
          <w:tcPr>
            <w:tcW w:w="1900" w:type="dxa"/>
          </w:tcPr>
          <w:p w14:paraId="32464DD2" w14:textId="77777777" w:rsidR="00B31BD7" w:rsidRDefault="00000000">
            <w:r>
              <w:t>Notifications</w:t>
            </w:r>
          </w:p>
        </w:tc>
        <w:tc>
          <w:tcPr>
            <w:tcW w:w="1800" w:type="dxa"/>
          </w:tcPr>
          <w:p w14:paraId="4E244B21" w14:textId="77777777" w:rsidR="00B31BD7" w:rsidRDefault="00000000">
            <w:r>
              <w:t>Student</w:t>
            </w:r>
          </w:p>
        </w:tc>
        <w:tc>
          <w:tcPr>
            <w:tcW w:w="4536" w:type="dxa"/>
          </w:tcPr>
          <w:p w14:paraId="616302A9" w14:textId="77777777" w:rsidR="00B31BD7" w:rsidRDefault="00000000">
            <w:r>
              <w:t>As a Student, I want to receive attendance alerts so that I am informed about important attendance conditions.</w:t>
            </w:r>
          </w:p>
        </w:tc>
        <w:tc>
          <w:tcPr>
            <w:tcW w:w="700" w:type="dxa"/>
          </w:tcPr>
          <w:p w14:paraId="2E69E6C9" w14:textId="77777777" w:rsidR="00B31BD7" w:rsidRDefault="00000000">
            <w:r>
              <w:t>5</w:t>
            </w:r>
          </w:p>
        </w:tc>
      </w:tr>
      <w:tr w:rsidR="00B31BD7" w14:paraId="4E9D9BCA" w14:textId="77777777">
        <w:trPr>
          <w:jc w:val="center"/>
        </w:trPr>
        <w:tc>
          <w:tcPr>
            <w:tcW w:w="1000" w:type="dxa"/>
          </w:tcPr>
          <w:p w14:paraId="12CFEBA4" w14:textId="77777777" w:rsidR="00B31BD7" w:rsidRDefault="00000000">
            <w:r>
              <w:t>US-20</w:t>
            </w:r>
          </w:p>
        </w:tc>
        <w:tc>
          <w:tcPr>
            <w:tcW w:w="1900" w:type="dxa"/>
          </w:tcPr>
          <w:p w14:paraId="4D8FBE8E" w14:textId="77777777" w:rsidR="00B31BD7" w:rsidRDefault="00000000">
            <w:r>
              <w:t>Notifications</w:t>
            </w:r>
          </w:p>
        </w:tc>
        <w:tc>
          <w:tcPr>
            <w:tcW w:w="1800" w:type="dxa"/>
          </w:tcPr>
          <w:p w14:paraId="1E8E2E78" w14:textId="77777777" w:rsidR="00B31BD7" w:rsidRDefault="00000000">
            <w:r>
              <w:t>Student</w:t>
            </w:r>
          </w:p>
        </w:tc>
        <w:tc>
          <w:tcPr>
            <w:tcW w:w="4536" w:type="dxa"/>
          </w:tcPr>
          <w:p w14:paraId="4F99861D" w14:textId="77777777" w:rsidR="00B31BD7" w:rsidRDefault="00000000">
            <w:r>
              <w:t>As a Student, I want to receive examination notifications so that I know about important examination information.</w:t>
            </w:r>
          </w:p>
        </w:tc>
        <w:tc>
          <w:tcPr>
            <w:tcW w:w="700" w:type="dxa"/>
          </w:tcPr>
          <w:p w14:paraId="4FBADC2D" w14:textId="77777777" w:rsidR="00B31BD7" w:rsidRDefault="00000000">
            <w:r>
              <w:t>3</w:t>
            </w:r>
          </w:p>
        </w:tc>
      </w:tr>
      <w:tr w:rsidR="00B31BD7" w14:paraId="341461AA" w14:textId="77777777">
        <w:trPr>
          <w:jc w:val="center"/>
        </w:trPr>
        <w:tc>
          <w:tcPr>
            <w:tcW w:w="1000" w:type="dxa"/>
          </w:tcPr>
          <w:p w14:paraId="0F6E6E60" w14:textId="77777777" w:rsidR="00B31BD7" w:rsidRDefault="00000000">
            <w:r>
              <w:t>US-21</w:t>
            </w:r>
          </w:p>
        </w:tc>
        <w:tc>
          <w:tcPr>
            <w:tcW w:w="1900" w:type="dxa"/>
          </w:tcPr>
          <w:p w14:paraId="1A8D121F" w14:textId="77777777" w:rsidR="00B31BD7" w:rsidRDefault="00000000">
            <w:r>
              <w:t>Notifications</w:t>
            </w:r>
          </w:p>
        </w:tc>
        <w:tc>
          <w:tcPr>
            <w:tcW w:w="1800" w:type="dxa"/>
          </w:tcPr>
          <w:p w14:paraId="30FD0069" w14:textId="77777777" w:rsidR="00B31BD7" w:rsidRDefault="00000000">
            <w:r>
              <w:t>Student</w:t>
            </w:r>
          </w:p>
        </w:tc>
        <w:tc>
          <w:tcPr>
            <w:tcW w:w="4536" w:type="dxa"/>
          </w:tcPr>
          <w:p w14:paraId="75058B1E" w14:textId="77777777" w:rsidR="00B31BD7" w:rsidRDefault="00000000">
            <w:r>
              <w:t>As a Student, I want to receive result notifications so that I know when results are available.</w:t>
            </w:r>
          </w:p>
        </w:tc>
        <w:tc>
          <w:tcPr>
            <w:tcW w:w="700" w:type="dxa"/>
          </w:tcPr>
          <w:p w14:paraId="70B6E8F8" w14:textId="77777777" w:rsidR="00B31BD7" w:rsidRDefault="00000000">
            <w:r>
              <w:t>3</w:t>
            </w:r>
          </w:p>
        </w:tc>
      </w:tr>
      <w:tr w:rsidR="00B31BD7" w14:paraId="4AD9FC2D" w14:textId="77777777">
        <w:trPr>
          <w:jc w:val="center"/>
        </w:trPr>
        <w:tc>
          <w:tcPr>
            <w:tcW w:w="1000" w:type="dxa"/>
          </w:tcPr>
          <w:p w14:paraId="0CF37C12" w14:textId="77777777" w:rsidR="00B31BD7" w:rsidRDefault="00000000">
            <w:r>
              <w:t>US-22</w:t>
            </w:r>
          </w:p>
        </w:tc>
        <w:tc>
          <w:tcPr>
            <w:tcW w:w="1900" w:type="dxa"/>
          </w:tcPr>
          <w:p w14:paraId="73EB72B0" w14:textId="77777777" w:rsidR="00B31BD7" w:rsidRDefault="00000000">
            <w:r>
              <w:t>Reporting</w:t>
            </w:r>
          </w:p>
        </w:tc>
        <w:tc>
          <w:tcPr>
            <w:tcW w:w="1800" w:type="dxa"/>
          </w:tcPr>
          <w:p w14:paraId="2A9BB3F6" w14:textId="77777777" w:rsidR="00B31BD7" w:rsidRDefault="00000000">
            <w:r>
              <w:t>Administrator</w:t>
            </w:r>
          </w:p>
        </w:tc>
        <w:tc>
          <w:tcPr>
            <w:tcW w:w="4536" w:type="dxa"/>
          </w:tcPr>
          <w:p w14:paraId="3253BF1B" w14:textId="77777777" w:rsidR="00B31BD7" w:rsidRDefault="00000000">
            <w:r>
              <w:t>As an Administrator, I want to generate a student report so that I can obtain required student information.</w:t>
            </w:r>
          </w:p>
        </w:tc>
        <w:tc>
          <w:tcPr>
            <w:tcW w:w="700" w:type="dxa"/>
          </w:tcPr>
          <w:p w14:paraId="51D74760" w14:textId="77777777" w:rsidR="00B31BD7" w:rsidRDefault="00000000">
            <w:r>
              <w:t>5</w:t>
            </w:r>
          </w:p>
        </w:tc>
      </w:tr>
      <w:tr w:rsidR="00B31BD7" w14:paraId="6CF9E154" w14:textId="77777777">
        <w:trPr>
          <w:jc w:val="center"/>
        </w:trPr>
        <w:tc>
          <w:tcPr>
            <w:tcW w:w="1000" w:type="dxa"/>
          </w:tcPr>
          <w:p w14:paraId="27AC1D12" w14:textId="77777777" w:rsidR="00B31BD7" w:rsidRDefault="00000000">
            <w:r>
              <w:t>US-23</w:t>
            </w:r>
          </w:p>
        </w:tc>
        <w:tc>
          <w:tcPr>
            <w:tcW w:w="1900" w:type="dxa"/>
          </w:tcPr>
          <w:p w14:paraId="10E40366" w14:textId="77777777" w:rsidR="00B31BD7" w:rsidRDefault="00000000">
            <w:r>
              <w:t>Reporting</w:t>
            </w:r>
          </w:p>
        </w:tc>
        <w:tc>
          <w:tcPr>
            <w:tcW w:w="1800" w:type="dxa"/>
          </w:tcPr>
          <w:p w14:paraId="16631AF4" w14:textId="77777777" w:rsidR="00B31BD7" w:rsidRDefault="00000000">
            <w:r>
              <w:t>Administrator</w:t>
            </w:r>
          </w:p>
        </w:tc>
        <w:tc>
          <w:tcPr>
            <w:tcW w:w="4536" w:type="dxa"/>
          </w:tcPr>
          <w:p w14:paraId="730DAD46" w14:textId="77777777" w:rsidR="00B31BD7" w:rsidRDefault="00000000">
            <w:r>
              <w:t xml:space="preserve">As an Administrator, I want to generate an </w:t>
            </w:r>
            <w:r>
              <w:lastRenderedPageBreak/>
              <w:t>attendance report so that I can review attendance information in report form.</w:t>
            </w:r>
          </w:p>
        </w:tc>
        <w:tc>
          <w:tcPr>
            <w:tcW w:w="700" w:type="dxa"/>
          </w:tcPr>
          <w:p w14:paraId="6EBD3DD4" w14:textId="77777777" w:rsidR="00B31BD7" w:rsidRDefault="00000000">
            <w:r>
              <w:lastRenderedPageBreak/>
              <w:t>3</w:t>
            </w:r>
          </w:p>
        </w:tc>
      </w:tr>
      <w:tr w:rsidR="00B31BD7" w14:paraId="61F6CB6C" w14:textId="77777777">
        <w:trPr>
          <w:jc w:val="center"/>
        </w:trPr>
        <w:tc>
          <w:tcPr>
            <w:tcW w:w="1000" w:type="dxa"/>
          </w:tcPr>
          <w:p w14:paraId="49464256" w14:textId="77777777" w:rsidR="00B31BD7" w:rsidRDefault="00000000">
            <w:r>
              <w:t>US-24</w:t>
            </w:r>
          </w:p>
        </w:tc>
        <w:tc>
          <w:tcPr>
            <w:tcW w:w="1900" w:type="dxa"/>
          </w:tcPr>
          <w:p w14:paraId="276BA999" w14:textId="77777777" w:rsidR="00B31BD7" w:rsidRDefault="00000000">
            <w:r>
              <w:t>Reporting</w:t>
            </w:r>
          </w:p>
        </w:tc>
        <w:tc>
          <w:tcPr>
            <w:tcW w:w="1800" w:type="dxa"/>
          </w:tcPr>
          <w:p w14:paraId="68560994" w14:textId="77777777" w:rsidR="00B31BD7" w:rsidRDefault="00000000">
            <w:r>
              <w:t>Administrator</w:t>
            </w:r>
          </w:p>
        </w:tc>
        <w:tc>
          <w:tcPr>
            <w:tcW w:w="4536" w:type="dxa"/>
          </w:tcPr>
          <w:p w14:paraId="47BA590B" w14:textId="77777777" w:rsidR="00B31BD7" w:rsidRDefault="00000000">
            <w:r>
              <w:t>As an Administrator, I want to generate a performance report so that I can review academic performance.</w:t>
            </w:r>
          </w:p>
        </w:tc>
        <w:tc>
          <w:tcPr>
            <w:tcW w:w="700" w:type="dxa"/>
          </w:tcPr>
          <w:p w14:paraId="52F6D283" w14:textId="77777777" w:rsidR="00B31BD7" w:rsidRDefault="00000000">
            <w:r>
              <w:t>5</w:t>
            </w:r>
          </w:p>
        </w:tc>
      </w:tr>
      <w:tr w:rsidR="00B31BD7" w14:paraId="6DFA9C36" w14:textId="77777777">
        <w:trPr>
          <w:jc w:val="center"/>
        </w:trPr>
        <w:tc>
          <w:tcPr>
            <w:tcW w:w="1000" w:type="dxa"/>
          </w:tcPr>
          <w:p w14:paraId="53E6D449" w14:textId="77777777" w:rsidR="00B31BD7" w:rsidRDefault="00000000">
            <w:r>
              <w:t>US-25</w:t>
            </w:r>
          </w:p>
        </w:tc>
        <w:tc>
          <w:tcPr>
            <w:tcW w:w="1900" w:type="dxa"/>
          </w:tcPr>
          <w:p w14:paraId="596ADD7E" w14:textId="77777777" w:rsidR="00B31BD7" w:rsidRDefault="00000000">
            <w:r>
              <w:t>Reporting</w:t>
            </w:r>
          </w:p>
        </w:tc>
        <w:tc>
          <w:tcPr>
            <w:tcW w:w="1800" w:type="dxa"/>
          </w:tcPr>
          <w:p w14:paraId="73C016F8" w14:textId="77777777" w:rsidR="00B31BD7" w:rsidRDefault="00000000">
            <w:r>
              <w:t>Administrator</w:t>
            </w:r>
          </w:p>
        </w:tc>
        <w:tc>
          <w:tcPr>
            <w:tcW w:w="4536" w:type="dxa"/>
          </w:tcPr>
          <w:p w14:paraId="2B3E0D06" w14:textId="77777777" w:rsidR="00B31BD7" w:rsidRDefault="00000000">
            <w:r>
              <w:t>As an Administrator, I want to generate a course report so that I can review course-related information.</w:t>
            </w:r>
          </w:p>
        </w:tc>
        <w:tc>
          <w:tcPr>
            <w:tcW w:w="700" w:type="dxa"/>
          </w:tcPr>
          <w:p w14:paraId="06866C6F" w14:textId="77777777" w:rsidR="00B31BD7" w:rsidRDefault="00000000">
            <w:r>
              <w:t>3</w:t>
            </w:r>
          </w:p>
        </w:tc>
      </w:tr>
      <w:tr w:rsidR="00B31BD7" w14:paraId="7628021A" w14:textId="77777777">
        <w:trPr>
          <w:jc w:val="center"/>
        </w:trPr>
        <w:tc>
          <w:tcPr>
            <w:tcW w:w="1000" w:type="dxa"/>
          </w:tcPr>
          <w:p w14:paraId="4247C52B" w14:textId="77777777" w:rsidR="00B31BD7" w:rsidRDefault="00000000">
            <w:r>
              <w:t>US-26</w:t>
            </w:r>
          </w:p>
        </w:tc>
        <w:tc>
          <w:tcPr>
            <w:tcW w:w="1900" w:type="dxa"/>
          </w:tcPr>
          <w:p w14:paraId="5663DEB5" w14:textId="77777777" w:rsidR="00B31BD7" w:rsidRDefault="00000000">
            <w:r>
              <w:t>Authentication</w:t>
            </w:r>
          </w:p>
        </w:tc>
        <w:tc>
          <w:tcPr>
            <w:tcW w:w="1800" w:type="dxa"/>
          </w:tcPr>
          <w:p w14:paraId="5063A8A9" w14:textId="77777777" w:rsidR="00B31BD7" w:rsidRDefault="00000000">
            <w:r>
              <w:t>Administrator</w:t>
            </w:r>
          </w:p>
        </w:tc>
        <w:tc>
          <w:tcPr>
            <w:tcW w:w="4536" w:type="dxa"/>
          </w:tcPr>
          <w:p w14:paraId="1A4A2C3F" w14:textId="77777777" w:rsidR="00B31BD7" w:rsidRDefault="00000000">
            <w:r>
              <w:t>As an Administrator, I want to assign roles and permissions to users so that each user can access only the functions appropriate to their role.</w:t>
            </w:r>
          </w:p>
        </w:tc>
        <w:tc>
          <w:tcPr>
            <w:tcW w:w="700" w:type="dxa"/>
          </w:tcPr>
          <w:p w14:paraId="2A901FFD" w14:textId="77777777" w:rsidR="00B31BD7" w:rsidRDefault="00000000">
            <w:r>
              <w:t>5</w:t>
            </w:r>
          </w:p>
        </w:tc>
      </w:tr>
      <w:tr w:rsidR="00B31BD7" w14:paraId="713D779F" w14:textId="77777777">
        <w:trPr>
          <w:jc w:val="center"/>
        </w:trPr>
        <w:tc>
          <w:tcPr>
            <w:tcW w:w="1000" w:type="dxa"/>
          </w:tcPr>
          <w:p w14:paraId="77E58D70" w14:textId="77777777" w:rsidR="00B31BD7" w:rsidRDefault="00000000">
            <w:r>
              <w:t>US-27</w:t>
            </w:r>
          </w:p>
        </w:tc>
        <w:tc>
          <w:tcPr>
            <w:tcW w:w="1900" w:type="dxa"/>
          </w:tcPr>
          <w:p w14:paraId="3C6FF467" w14:textId="77777777" w:rsidR="00B31BD7" w:rsidRDefault="00000000">
            <w:r>
              <w:t>Student Management</w:t>
            </w:r>
          </w:p>
        </w:tc>
        <w:tc>
          <w:tcPr>
            <w:tcW w:w="1800" w:type="dxa"/>
          </w:tcPr>
          <w:p w14:paraId="2DFFF0DB" w14:textId="77777777" w:rsidR="00B31BD7" w:rsidRDefault="00000000">
            <w:r>
              <w:t>Student</w:t>
            </w:r>
          </w:p>
        </w:tc>
        <w:tc>
          <w:tcPr>
            <w:tcW w:w="4536" w:type="dxa"/>
          </w:tcPr>
          <w:p w14:paraId="4EC7C871" w14:textId="77777777" w:rsidR="00B31BD7" w:rsidRDefault="00000000">
            <w:r>
              <w:t>As a Student, I want to view my profile and update my permitted contact details so that my personal information stays accurate.</w:t>
            </w:r>
          </w:p>
        </w:tc>
        <w:tc>
          <w:tcPr>
            <w:tcW w:w="700" w:type="dxa"/>
          </w:tcPr>
          <w:p w14:paraId="61616A72" w14:textId="77777777" w:rsidR="00B31BD7" w:rsidRDefault="00000000">
            <w:r>
              <w:t>3</w:t>
            </w:r>
          </w:p>
        </w:tc>
      </w:tr>
    </w:tbl>
    <w:p w14:paraId="5E22F14A" w14:textId="77777777" w:rsidR="00B31BD7" w:rsidRDefault="00B31BD7"/>
    <w:p w14:paraId="7D8F9EB0" w14:textId="77777777" w:rsidR="00B31BD7" w:rsidRDefault="00000000">
      <w:pPr>
        <w:pStyle w:val="Heading1"/>
      </w:pPr>
      <w:r>
        <w:t>7. Acceptance Criteria Document</w:t>
      </w:r>
    </w:p>
    <w:p w14:paraId="09C7BAFB" w14:textId="77777777" w:rsidR="00B31BD7" w:rsidRDefault="00000000">
      <w:r>
        <w:t>Acceptance Criteria are the measurable conditions that must be true before a User Story is considered complete. They provide the clear definition of "Done" for each story in the User Story Repository.</w:t>
      </w:r>
    </w:p>
    <w:p w14:paraId="4E5CD82B" w14:textId="77777777" w:rsidR="00B31BD7" w:rsidRDefault="00000000">
      <w:pPr>
        <w:pStyle w:val="Heading2"/>
      </w:pPr>
      <w:r>
        <w:t>US-01 Student Login</w:t>
      </w:r>
    </w:p>
    <w:p w14:paraId="5ADDD12C" w14:textId="77777777" w:rsidR="00B31BD7" w:rsidRDefault="00000000">
      <w:pPr>
        <w:pStyle w:val="ListBullet"/>
      </w:pPr>
      <w:r>
        <w:t>The login page loads successfully.</w:t>
      </w:r>
    </w:p>
    <w:p w14:paraId="0AAE5FE0" w14:textId="77777777" w:rsidR="00B31BD7" w:rsidRDefault="00000000">
      <w:pPr>
        <w:pStyle w:val="ListBullet"/>
      </w:pPr>
      <w:r>
        <w:t>Registered credentials are accepted.</w:t>
      </w:r>
    </w:p>
    <w:p w14:paraId="5EA0D483" w14:textId="77777777" w:rsidR="00B31BD7" w:rsidRDefault="00000000">
      <w:pPr>
        <w:pStyle w:val="ListBullet"/>
      </w:pPr>
      <w:r>
        <w:t>Invalid credentials show an appropriate error message.</w:t>
      </w:r>
    </w:p>
    <w:p w14:paraId="5B059202" w14:textId="77777777" w:rsidR="00B31BD7" w:rsidRDefault="00000000">
      <w:pPr>
        <w:pStyle w:val="ListBullet"/>
      </w:pPr>
      <w:r>
        <w:t>Successful login opens the dashboard appropriate to the user's role.</w:t>
      </w:r>
    </w:p>
    <w:p w14:paraId="7FBF508E" w14:textId="77777777" w:rsidR="00B31BD7" w:rsidRDefault="00000000">
      <w:pPr>
        <w:pStyle w:val="ListBullet"/>
      </w:pPr>
      <w:r>
        <w:t>Users cannot access functions outside their assigned role.</w:t>
      </w:r>
    </w:p>
    <w:p w14:paraId="69826520" w14:textId="77777777" w:rsidR="00B31BD7" w:rsidRDefault="00000000">
      <w:pPr>
        <w:pStyle w:val="Heading2"/>
      </w:pPr>
      <w:r>
        <w:t>US-02 User Logout</w:t>
      </w:r>
    </w:p>
    <w:p w14:paraId="4A6E5B1C" w14:textId="77777777" w:rsidR="00B31BD7" w:rsidRDefault="00000000">
      <w:pPr>
        <w:pStyle w:val="ListBullet"/>
      </w:pPr>
      <w:r>
        <w:t>A logged-in user can select the logout option.</w:t>
      </w:r>
    </w:p>
    <w:p w14:paraId="06AA1CE3" w14:textId="77777777" w:rsidR="00B31BD7" w:rsidRDefault="00000000">
      <w:pPr>
        <w:pStyle w:val="ListBullet"/>
      </w:pPr>
      <w:r>
        <w:t>The active session is terminated successfully.</w:t>
      </w:r>
    </w:p>
    <w:p w14:paraId="4722F087" w14:textId="77777777" w:rsidR="00B31BD7" w:rsidRDefault="00000000">
      <w:pPr>
        <w:pStyle w:val="ListBullet"/>
      </w:pPr>
      <w:r>
        <w:t>After logout, protected pages cannot be accessed without logging in again.</w:t>
      </w:r>
    </w:p>
    <w:p w14:paraId="2272507F" w14:textId="77777777" w:rsidR="00B31BD7" w:rsidRDefault="00000000">
      <w:pPr>
        <w:pStyle w:val="Heading2"/>
      </w:pPr>
      <w:r>
        <w:t>US-03 Password Reset</w:t>
      </w:r>
    </w:p>
    <w:p w14:paraId="1686EFBB" w14:textId="77777777" w:rsidR="00B31BD7" w:rsidRDefault="00000000">
      <w:pPr>
        <w:pStyle w:val="ListBullet"/>
      </w:pPr>
      <w:r>
        <w:t>A registered user can start the password-reset process.</w:t>
      </w:r>
    </w:p>
    <w:p w14:paraId="51A7995F" w14:textId="77777777" w:rsidR="00B31BD7" w:rsidRDefault="00000000">
      <w:pPr>
        <w:pStyle w:val="ListBullet"/>
      </w:pPr>
      <w:r>
        <w:t>Required identity or verification information is validated.</w:t>
      </w:r>
    </w:p>
    <w:p w14:paraId="25B3B372" w14:textId="77777777" w:rsidR="00B31BD7" w:rsidRDefault="00000000">
      <w:pPr>
        <w:pStyle w:val="ListBullet"/>
      </w:pPr>
      <w:r>
        <w:t>A valid reset process allows the user to create a new password.</w:t>
      </w:r>
    </w:p>
    <w:p w14:paraId="79F7DF66" w14:textId="77777777" w:rsidR="00B31BD7" w:rsidRDefault="00000000">
      <w:pPr>
        <w:pStyle w:val="ListBullet"/>
      </w:pPr>
      <w:r>
        <w:t>Invalid or unrecognized reset requests show an appropriate message.</w:t>
      </w:r>
    </w:p>
    <w:p w14:paraId="354234BB" w14:textId="77777777" w:rsidR="00B31BD7" w:rsidRDefault="00000000">
      <w:pPr>
        <w:pStyle w:val="Heading2"/>
      </w:pPr>
      <w:r>
        <w:t>US-04 Register Student</w:t>
      </w:r>
    </w:p>
    <w:p w14:paraId="47EDBA55" w14:textId="77777777" w:rsidR="00B31BD7" w:rsidRDefault="00000000">
      <w:pPr>
        <w:pStyle w:val="ListBullet"/>
      </w:pPr>
      <w:r>
        <w:t>An authorized administrator can open student registration.</w:t>
      </w:r>
    </w:p>
    <w:p w14:paraId="061224E7" w14:textId="77777777" w:rsidR="00B31BD7" w:rsidRDefault="00000000">
      <w:pPr>
        <w:pStyle w:val="ListBullet"/>
      </w:pPr>
      <w:r>
        <w:t>Required fields are validated.</w:t>
      </w:r>
    </w:p>
    <w:p w14:paraId="011E531E" w14:textId="77777777" w:rsidR="00B31BD7" w:rsidRDefault="00000000">
      <w:pPr>
        <w:pStyle w:val="ListBullet"/>
      </w:pPr>
      <w:r>
        <w:t>Valid data creates a student record.</w:t>
      </w:r>
    </w:p>
    <w:p w14:paraId="036744EC" w14:textId="77777777" w:rsidR="00B31BD7" w:rsidRDefault="00000000">
      <w:pPr>
        <w:pStyle w:val="ListBullet"/>
      </w:pPr>
      <w:r>
        <w:t>Duplicate institutional identifiers are rejected.</w:t>
      </w:r>
    </w:p>
    <w:p w14:paraId="2BCBCCDB" w14:textId="77777777" w:rsidR="00B31BD7" w:rsidRDefault="00000000">
      <w:pPr>
        <w:pStyle w:val="ListBullet"/>
      </w:pPr>
      <w:r>
        <w:t>The saved student can be found through search.</w:t>
      </w:r>
    </w:p>
    <w:p w14:paraId="447EB898" w14:textId="77777777" w:rsidR="00B31BD7" w:rsidRDefault="00000000">
      <w:pPr>
        <w:pStyle w:val="Heading2"/>
      </w:pPr>
      <w:r>
        <w:lastRenderedPageBreak/>
        <w:t>US-05 Search Student</w:t>
      </w:r>
    </w:p>
    <w:p w14:paraId="4C7C8143" w14:textId="77777777" w:rsidR="00B31BD7" w:rsidRDefault="00000000">
      <w:pPr>
        <w:pStyle w:val="ListBullet"/>
      </w:pPr>
      <w:r>
        <w:t>An authorized user can enter search criteria.</w:t>
      </w:r>
    </w:p>
    <w:p w14:paraId="5F77C7FF" w14:textId="77777777" w:rsidR="00B31BD7" w:rsidRDefault="00000000">
      <w:pPr>
        <w:pStyle w:val="ListBullet"/>
      </w:pPr>
      <w:r>
        <w:t>Matching student records are displayed.</w:t>
      </w:r>
    </w:p>
    <w:p w14:paraId="1140679E" w14:textId="77777777" w:rsidR="00B31BD7" w:rsidRDefault="00000000">
      <w:pPr>
        <w:pStyle w:val="ListBullet"/>
      </w:pPr>
      <w:r>
        <w:t>No-match searches show a clear result.</w:t>
      </w:r>
    </w:p>
    <w:p w14:paraId="6ED3D40A" w14:textId="77777777" w:rsidR="00B31BD7" w:rsidRDefault="00000000">
      <w:pPr>
        <w:pStyle w:val="ListBullet"/>
      </w:pPr>
      <w:r>
        <w:t>Protected data is not exposed to unauthorized users.</w:t>
      </w:r>
    </w:p>
    <w:p w14:paraId="4F7A73F3" w14:textId="77777777" w:rsidR="00B31BD7" w:rsidRDefault="00000000">
      <w:pPr>
        <w:pStyle w:val="Heading2"/>
      </w:pPr>
      <w:r>
        <w:t>US-06 Update Student</w:t>
      </w:r>
    </w:p>
    <w:p w14:paraId="27BF15E8" w14:textId="77777777" w:rsidR="00B31BD7" w:rsidRDefault="00000000">
      <w:pPr>
        <w:pStyle w:val="ListBullet"/>
      </w:pPr>
      <w:r>
        <w:t>An authorized administrator can open an existing student record.</w:t>
      </w:r>
    </w:p>
    <w:p w14:paraId="68B83CF2" w14:textId="77777777" w:rsidR="00B31BD7" w:rsidRDefault="00000000">
      <w:pPr>
        <w:pStyle w:val="ListBullet"/>
      </w:pPr>
      <w:r>
        <w:t>Editable fields are validated.</w:t>
      </w:r>
    </w:p>
    <w:p w14:paraId="7F06FDAE" w14:textId="77777777" w:rsidR="00B31BD7" w:rsidRDefault="00000000">
      <w:pPr>
        <w:pStyle w:val="ListBullet"/>
      </w:pPr>
      <w:r>
        <w:t>Valid changes are saved successfully.</w:t>
      </w:r>
    </w:p>
    <w:p w14:paraId="4A3F0062" w14:textId="77777777" w:rsidR="00B31BD7" w:rsidRDefault="00000000">
      <w:pPr>
        <w:pStyle w:val="ListBullet"/>
      </w:pPr>
      <w:r>
        <w:t>Updated information is visible when the record is viewed again.</w:t>
      </w:r>
    </w:p>
    <w:p w14:paraId="6DFE9953" w14:textId="77777777" w:rsidR="00B31BD7" w:rsidRDefault="00000000">
      <w:pPr>
        <w:pStyle w:val="Heading2"/>
      </w:pPr>
      <w:r>
        <w:t>US-07 Remove Student</w:t>
      </w:r>
    </w:p>
    <w:p w14:paraId="5B4CEA4E" w14:textId="77777777" w:rsidR="00B31BD7" w:rsidRDefault="00000000">
      <w:pPr>
        <w:pStyle w:val="ListBullet"/>
      </w:pPr>
      <w:r>
        <w:t>Only an authorized user can initiate student-record removal.</w:t>
      </w:r>
    </w:p>
    <w:p w14:paraId="30C59491" w14:textId="77777777" w:rsidR="00B31BD7" w:rsidRDefault="00000000">
      <w:pPr>
        <w:pStyle w:val="ListBullet"/>
      </w:pPr>
      <w:r>
        <w:t>The system requests confirmation before removal.</w:t>
      </w:r>
    </w:p>
    <w:p w14:paraId="26E15D89" w14:textId="77777777" w:rsidR="00B31BD7" w:rsidRDefault="00000000">
      <w:pPr>
        <w:pStyle w:val="ListBullet"/>
      </w:pPr>
      <w:r>
        <w:t>A permitted record is removed or marked inactive according to the defined rule.</w:t>
      </w:r>
    </w:p>
    <w:p w14:paraId="2ECE28F6" w14:textId="77777777" w:rsidR="00B31BD7" w:rsidRDefault="00000000">
      <w:pPr>
        <w:pStyle w:val="ListBullet"/>
      </w:pPr>
      <w:r>
        <w:t>The record no longer appears as an active student after the operation.</w:t>
      </w:r>
    </w:p>
    <w:p w14:paraId="36063731" w14:textId="77777777" w:rsidR="00B31BD7" w:rsidRDefault="00000000">
      <w:pPr>
        <w:pStyle w:val="Heading2"/>
      </w:pPr>
      <w:r>
        <w:t>US-08 Add Course</w:t>
      </w:r>
    </w:p>
    <w:p w14:paraId="278013C4" w14:textId="77777777" w:rsidR="00B31BD7" w:rsidRDefault="00000000">
      <w:pPr>
        <w:pStyle w:val="ListBullet"/>
      </w:pPr>
      <w:r>
        <w:t>An authorized user can open course creation.</w:t>
      </w:r>
    </w:p>
    <w:p w14:paraId="77830C2F" w14:textId="77777777" w:rsidR="00B31BD7" w:rsidRDefault="00000000">
      <w:pPr>
        <w:pStyle w:val="ListBullet"/>
      </w:pPr>
      <w:r>
        <w:t>Required course fields are validated.</w:t>
      </w:r>
    </w:p>
    <w:p w14:paraId="797759F0" w14:textId="77777777" w:rsidR="00B31BD7" w:rsidRDefault="00000000">
      <w:pPr>
        <w:pStyle w:val="ListBullet"/>
      </w:pPr>
      <w:r>
        <w:t>A valid course is saved successfully.</w:t>
      </w:r>
    </w:p>
    <w:p w14:paraId="72C2378F" w14:textId="77777777" w:rsidR="00B31BD7" w:rsidRDefault="00000000">
      <w:pPr>
        <w:pStyle w:val="ListBullet"/>
      </w:pPr>
      <w:r>
        <w:t>The new course appears in course listings.</w:t>
      </w:r>
    </w:p>
    <w:p w14:paraId="1FDA4E08" w14:textId="77777777" w:rsidR="00B31BD7" w:rsidRDefault="00000000">
      <w:pPr>
        <w:pStyle w:val="Heading2"/>
      </w:pPr>
      <w:r>
        <w:t>US-09 Update Course</w:t>
      </w:r>
    </w:p>
    <w:p w14:paraId="14F03DBC" w14:textId="77777777" w:rsidR="00B31BD7" w:rsidRDefault="00000000">
      <w:pPr>
        <w:pStyle w:val="ListBullet"/>
      </w:pPr>
      <w:r>
        <w:t>An authorized user can select an existing course.</w:t>
      </w:r>
    </w:p>
    <w:p w14:paraId="5F7D0AF2" w14:textId="77777777" w:rsidR="00B31BD7" w:rsidRDefault="00000000">
      <w:pPr>
        <w:pStyle w:val="ListBullet"/>
      </w:pPr>
      <w:r>
        <w:t>Editable course fields are validated.</w:t>
      </w:r>
    </w:p>
    <w:p w14:paraId="5B19C1DA" w14:textId="77777777" w:rsidR="00B31BD7" w:rsidRDefault="00000000">
      <w:pPr>
        <w:pStyle w:val="ListBullet"/>
      </w:pPr>
      <w:r>
        <w:t>Valid changes are saved successfully.</w:t>
      </w:r>
    </w:p>
    <w:p w14:paraId="062E9D2B" w14:textId="77777777" w:rsidR="00B31BD7" w:rsidRDefault="00000000">
      <w:pPr>
        <w:pStyle w:val="ListBullet"/>
      </w:pPr>
      <w:r>
        <w:t>Updated course information appears in subsequent views.</w:t>
      </w:r>
    </w:p>
    <w:p w14:paraId="45502D59" w14:textId="77777777" w:rsidR="00B31BD7" w:rsidRDefault="00000000">
      <w:pPr>
        <w:pStyle w:val="Heading2"/>
      </w:pPr>
      <w:r>
        <w:t>US-10 Assign Students</w:t>
      </w:r>
    </w:p>
    <w:p w14:paraId="2FE8880C" w14:textId="77777777" w:rsidR="00B31BD7" w:rsidRDefault="00000000">
      <w:pPr>
        <w:pStyle w:val="ListBullet"/>
      </w:pPr>
      <w:r>
        <w:t>An authorized user can select a course.</w:t>
      </w:r>
    </w:p>
    <w:p w14:paraId="06B8109A" w14:textId="77777777" w:rsidR="00B31BD7" w:rsidRDefault="00000000">
      <w:pPr>
        <w:pStyle w:val="ListBullet"/>
      </w:pPr>
      <w:r>
        <w:t>Eligible students can be selected.</w:t>
      </w:r>
    </w:p>
    <w:p w14:paraId="5E61880F" w14:textId="77777777" w:rsidR="00B31BD7" w:rsidRDefault="00000000">
      <w:pPr>
        <w:pStyle w:val="ListBullet"/>
      </w:pPr>
      <w:r>
        <w:t>The course assignment is saved.</w:t>
      </w:r>
    </w:p>
    <w:p w14:paraId="5EAD966B" w14:textId="77777777" w:rsidR="00B31BD7" w:rsidRDefault="00000000">
      <w:pPr>
        <w:pStyle w:val="ListBullet"/>
      </w:pPr>
      <w:r>
        <w:t>Duplicate assignment is prevented.</w:t>
      </w:r>
    </w:p>
    <w:p w14:paraId="44706116" w14:textId="77777777" w:rsidR="00B31BD7" w:rsidRDefault="00000000">
      <w:pPr>
        <w:pStyle w:val="Heading2"/>
      </w:pPr>
      <w:r>
        <w:t>US-11 View Course Details</w:t>
      </w:r>
    </w:p>
    <w:p w14:paraId="26495725" w14:textId="77777777" w:rsidR="00B31BD7" w:rsidRDefault="00000000">
      <w:pPr>
        <w:pStyle w:val="ListBullet"/>
      </w:pPr>
      <w:r>
        <w:t>A student can view courses available to them.</w:t>
      </w:r>
    </w:p>
    <w:p w14:paraId="66A0EB39" w14:textId="77777777" w:rsidR="00B31BD7" w:rsidRDefault="00000000">
      <w:pPr>
        <w:pStyle w:val="ListBullet"/>
      </w:pPr>
      <w:r>
        <w:t>Course details are displayed clearly.</w:t>
      </w:r>
    </w:p>
    <w:p w14:paraId="466CE02B" w14:textId="77777777" w:rsidR="00B31BD7" w:rsidRDefault="00000000">
      <w:pPr>
        <w:pStyle w:val="ListBullet"/>
      </w:pPr>
      <w:r>
        <w:t>Only courses appropriate to the student's access are shown.</w:t>
      </w:r>
    </w:p>
    <w:p w14:paraId="59E0B221" w14:textId="77777777" w:rsidR="00B31BD7" w:rsidRDefault="00000000">
      <w:pPr>
        <w:pStyle w:val="Heading2"/>
      </w:pPr>
      <w:r>
        <w:t>US-12 Record Attendance</w:t>
      </w:r>
    </w:p>
    <w:p w14:paraId="1C1E7408" w14:textId="77777777" w:rsidR="00B31BD7" w:rsidRDefault="00000000">
      <w:pPr>
        <w:pStyle w:val="ListBullet"/>
      </w:pPr>
      <w:r>
        <w:t>Faculty can select an assigned course.</w:t>
      </w:r>
    </w:p>
    <w:p w14:paraId="57561ACA" w14:textId="77777777" w:rsidR="00B31BD7" w:rsidRDefault="00000000">
      <w:pPr>
        <w:pStyle w:val="ListBullet"/>
      </w:pPr>
      <w:r>
        <w:t>Faculty can select a lecture date.</w:t>
      </w:r>
    </w:p>
    <w:p w14:paraId="1D4EA6F4" w14:textId="77777777" w:rsidR="00B31BD7" w:rsidRDefault="00000000">
      <w:pPr>
        <w:pStyle w:val="ListBullet"/>
      </w:pPr>
      <w:r>
        <w:t>Faculty can mark attendance for the relevant students.</w:t>
      </w:r>
    </w:p>
    <w:p w14:paraId="6D67A3DF" w14:textId="77777777" w:rsidR="00B31BD7" w:rsidRDefault="00000000">
      <w:pPr>
        <w:pStyle w:val="ListBullet"/>
      </w:pPr>
      <w:r>
        <w:lastRenderedPageBreak/>
        <w:t>Attendance records are saved successfully.</w:t>
      </w:r>
    </w:p>
    <w:p w14:paraId="3C069BEC" w14:textId="77777777" w:rsidR="00B31BD7" w:rsidRDefault="00000000">
      <w:pPr>
        <w:pStyle w:val="ListBullet"/>
      </w:pPr>
      <w:r>
        <w:t>Saved attendance can be viewed afterward.</w:t>
      </w:r>
    </w:p>
    <w:p w14:paraId="64987497" w14:textId="77777777" w:rsidR="00B31BD7" w:rsidRDefault="00000000">
      <w:pPr>
        <w:pStyle w:val="Heading2"/>
      </w:pPr>
      <w:r>
        <w:t>US-13 View Attendance</w:t>
      </w:r>
    </w:p>
    <w:p w14:paraId="47BDA61D" w14:textId="77777777" w:rsidR="00B31BD7" w:rsidRDefault="00000000">
      <w:pPr>
        <w:pStyle w:val="ListBullet"/>
      </w:pPr>
      <w:r>
        <w:t>A student can access attendance for enrolled courses.</w:t>
      </w:r>
    </w:p>
    <w:p w14:paraId="519A7788" w14:textId="77777777" w:rsidR="00B31BD7" w:rsidRDefault="00000000">
      <w:pPr>
        <w:pStyle w:val="ListBullet"/>
      </w:pPr>
      <w:r>
        <w:t>Attendance is shown for the relevant course and period.</w:t>
      </w:r>
    </w:p>
    <w:p w14:paraId="2DE883CF" w14:textId="77777777" w:rsidR="00B31BD7" w:rsidRDefault="00000000">
      <w:pPr>
        <w:pStyle w:val="ListBullet"/>
      </w:pPr>
      <w:r>
        <w:t>Displayed information matches the stored attendance records.</w:t>
      </w:r>
    </w:p>
    <w:p w14:paraId="4C156926" w14:textId="77777777" w:rsidR="00B31BD7" w:rsidRDefault="00000000">
      <w:pPr>
        <w:pStyle w:val="Heading2"/>
      </w:pPr>
      <w:r>
        <w:t>US-14 Generate Attendance Report</w:t>
      </w:r>
    </w:p>
    <w:p w14:paraId="6C6FC58C" w14:textId="77777777" w:rsidR="00B31BD7" w:rsidRDefault="00000000">
      <w:pPr>
        <w:pStyle w:val="ListBullet"/>
      </w:pPr>
      <w:r>
        <w:t>Authorized faculty can select a course or period.</w:t>
      </w:r>
    </w:p>
    <w:p w14:paraId="16FA7789" w14:textId="77777777" w:rsidR="00B31BD7" w:rsidRDefault="00000000">
      <w:pPr>
        <w:pStyle w:val="ListBullet"/>
      </w:pPr>
      <w:r>
        <w:t>The system retrieves the relevant attendance records.</w:t>
      </w:r>
    </w:p>
    <w:p w14:paraId="21C876FF" w14:textId="77777777" w:rsidR="00B31BD7" w:rsidRDefault="00000000">
      <w:pPr>
        <w:pStyle w:val="ListBullet"/>
      </w:pPr>
      <w:r>
        <w:t>The report contains the required attendance information.</w:t>
      </w:r>
    </w:p>
    <w:p w14:paraId="2289DF44" w14:textId="77777777" w:rsidR="00B31BD7" w:rsidRDefault="00000000">
      <w:pPr>
        <w:pStyle w:val="ListBullet"/>
      </w:pPr>
      <w:r>
        <w:t>Only authorized information is included.</w:t>
      </w:r>
    </w:p>
    <w:p w14:paraId="1E470A3F" w14:textId="77777777" w:rsidR="00B31BD7" w:rsidRDefault="00000000">
      <w:pPr>
        <w:pStyle w:val="Heading2"/>
      </w:pPr>
      <w:r>
        <w:t>US-15 Enter Marks</w:t>
      </w:r>
    </w:p>
    <w:p w14:paraId="2660E4DC" w14:textId="77777777" w:rsidR="00B31BD7" w:rsidRDefault="00000000">
      <w:pPr>
        <w:pStyle w:val="ListBullet"/>
      </w:pPr>
      <w:r>
        <w:t>Authorized faculty can select a course and assessment.</w:t>
      </w:r>
    </w:p>
    <w:p w14:paraId="6E389AD2" w14:textId="77777777" w:rsidR="00B31BD7" w:rsidRDefault="00000000">
      <w:pPr>
        <w:pStyle w:val="ListBullet"/>
      </w:pPr>
      <w:r>
        <w:t>Valid marks are accepted.</w:t>
      </w:r>
    </w:p>
    <w:p w14:paraId="0C984E66" w14:textId="77777777" w:rsidR="00B31BD7" w:rsidRDefault="00000000">
      <w:pPr>
        <w:pStyle w:val="ListBullet"/>
      </w:pPr>
      <w:r>
        <w:t>Invalid values are rejected.</w:t>
      </w:r>
    </w:p>
    <w:p w14:paraId="4A0445F1" w14:textId="77777777" w:rsidR="00B31BD7" w:rsidRDefault="00000000">
      <w:pPr>
        <w:pStyle w:val="ListBullet"/>
      </w:pPr>
      <w:r>
        <w:t>Saved marks can be reviewed.</w:t>
      </w:r>
    </w:p>
    <w:p w14:paraId="20FC12CF" w14:textId="77777777" w:rsidR="00B31BD7" w:rsidRDefault="00000000">
      <w:pPr>
        <w:pStyle w:val="Heading2"/>
      </w:pPr>
      <w:r>
        <w:t>US-16 Update Marks</w:t>
      </w:r>
    </w:p>
    <w:p w14:paraId="016A4407" w14:textId="77777777" w:rsidR="00B31BD7" w:rsidRDefault="00000000">
      <w:pPr>
        <w:pStyle w:val="ListBullet"/>
      </w:pPr>
      <w:r>
        <w:t>Authorized faculty can select an existing mark record.</w:t>
      </w:r>
    </w:p>
    <w:p w14:paraId="64C07631" w14:textId="77777777" w:rsidR="00B31BD7" w:rsidRDefault="00000000">
      <w:pPr>
        <w:pStyle w:val="ListBullet"/>
      </w:pPr>
      <w:r>
        <w:t>Updated values are validated.</w:t>
      </w:r>
    </w:p>
    <w:p w14:paraId="468311BD" w14:textId="77777777" w:rsidR="00B31BD7" w:rsidRDefault="00000000">
      <w:pPr>
        <w:pStyle w:val="ListBullet"/>
      </w:pPr>
      <w:r>
        <w:t>Valid corrections are saved.</w:t>
      </w:r>
    </w:p>
    <w:p w14:paraId="2D4C6018" w14:textId="77777777" w:rsidR="00B31BD7" w:rsidRDefault="00000000">
      <w:pPr>
        <w:pStyle w:val="ListBullet"/>
      </w:pPr>
      <w:r>
        <w:t>The revised mark is visible after saving.</w:t>
      </w:r>
    </w:p>
    <w:p w14:paraId="660F49CA" w14:textId="77777777" w:rsidR="00B31BD7" w:rsidRDefault="00000000">
      <w:pPr>
        <w:pStyle w:val="Heading2"/>
      </w:pPr>
      <w:r>
        <w:t>US-17 Calculate Grades</w:t>
      </w:r>
    </w:p>
    <w:p w14:paraId="738EB8C0" w14:textId="77777777" w:rsidR="00B31BD7" w:rsidRDefault="00000000">
      <w:pPr>
        <w:pStyle w:val="ListBullet"/>
      </w:pPr>
      <w:r>
        <w:t>The configured grading rule is applied.</w:t>
      </w:r>
    </w:p>
    <w:p w14:paraId="45528CF2" w14:textId="77777777" w:rsidR="00B31BD7" w:rsidRDefault="00000000">
      <w:pPr>
        <w:pStyle w:val="ListBullet"/>
      </w:pPr>
      <w:r>
        <w:t>Grades are generated from valid marks.</w:t>
      </w:r>
    </w:p>
    <w:p w14:paraId="0AF5E8AC" w14:textId="77777777" w:rsidR="00B31BD7" w:rsidRDefault="00000000">
      <w:pPr>
        <w:pStyle w:val="ListBullet"/>
      </w:pPr>
      <w:r>
        <w:t>Incomplete data does not produce an incorrect grade.</w:t>
      </w:r>
    </w:p>
    <w:p w14:paraId="16EBD046" w14:textId="77777777" w:rsidR="00B31BD7" w:rsidRDefault="00000000">
      <w:pPr>
        <w:pStyle w:val="ListBullet"/>
      </w:pPr>
      <w:r>
        <w:t>Calculated grades can be reviewed before publication where required.</w:t>
      </w:r>
    </w:p>
    <w:p w14:paraId="6FA1D356" w14:textId="77777777" w:rsidR="00B31BD7" w:rsidRDefault="00000000">
      <w:pPr>
        <w:pStyle w:val="Heading2"/>
      </w:pPr>
      <w:r>
        <w:t>US-18 Generate Result Sheets</w:t>
      </w:r>
    </w:p>
    <w:p w14:paraId="2E357624" w14:textId="77777777" w:rsidR="00B31BD7" w:rsidRDefault="00000000">
      <w:pPr>
        <w:pStyle w:val="ListBullet"/>
      </w:pPr>
      <w:r>
        <w:t>Authorized examination staff can select the required examination data.</w:t>
      </w:r>
    </w:p>
    <w:p w14:paraId="54020C22" w14:textId="77777777" w:rsidR="00B31BD7" w:rsidRDefault="00000000">
      <w:pPr>
        <w:pStyle w:val="ListBullet"/>
      </w:pPr>
      <w:r>
        <w:t>Valid marks and calculated grades are included.</w:t>
      </w:r>
    </w:p>
    <w:p w14:paraId="6D985202" w14:textId="77777777" w:rsidR="00B31BD7" w:rsidRDefault="00000000">
      <w:pPr>
        <w:pStyle w:val="ListBullet"/>
      </w:pPr>
      <w:r>
        <w:t>The result sheet contains the required fields.</w:t>
      </w:r>
    </w:p>
    <w:p w14:paraId="078F18E1" w14:textId="77777777" w:rsidR="00B31BD7" w:rsidRDefault="00000000">
      <w:pPr>
        <w:pStyle w:val="ListBullet"/>
      </w:pPr>
      <w:r>
        <w:t>Only authorized users can generate or access official result information.</w:t>
      </w:r>
    </w:p>
    <w:p w14:paraId="17BA36D9" w14:textId="77777777" w:rsidR="00B31BD7" w:rsidRDefault="00000000">
      <w:pPr>
        <w:pStyle w:val="Heading2"/>
      </w:pPr>
      <w:r>
        <w:t>US-19 Attendance Alerts</w:t>
      </w:r>
    </w:p>
    <w:p w14:paraId="5DD6E4C4" w14:textId="77777777" w:rsidR="00B31BD7" w:rsidRDefault="00000000">
      <w:pPr>
        <w:pStyle w:val="ListBullet"/>
      </w:pPr>
      <w:r>
        <w:t>The system identifies attendance conditions that meet the configured alert rule.</w:t>
      </w:r>
    </w:p>
    <w:p w14:paraId="18132D6A" w14:textId="77777777" w:rsidR="00B31BD7" w:rsidRDefault="00000000">
      <w:pPr>
        <w:pStyle w:val="ListBullet"/>
      </w:pPr>
      <w:r>
        <w:t>The relevant student receives the attendance alert.</w:t>
      </w:r>
    </w:p>
    <w:p w14:paraId="32C1F8CD" w14:textId="77777777" w:rsidR="00B31BD7" w:rsidRDefault="00000000">
      <w:pPr>
        <w:pStyle w:val="ListBullet"/>
      </w:pPr>
      <w:r>
        <w:t>The alert contains understandable information about the condition.</w:t>
      </w:r>
    </w:p>
    <w:p w14:paraId="56729A47" w14:textId="77777777" w:rsidR="00B31BD7" w:rsidRDefault="00000000">
      <w:pPr>
        <w:pStyle w:val="Heading2"/>
      </w:pPr>
      <w:r>
        <w:t>US-20 Examination Notifications</w:t>
      </w:r>
    </w:p>
    <w:p w14:paraId="05956C6A" w14:textId="77777777" w:rsidR="00B31BD7" w:rsidRDefault="00000000">
      <w:pPr>
        <w:pStyle w:val="ListBullet"/>
      </w:pPr>
      <w:r>
        <w:t>Authorized examination information can trigger a notification.</w:t>
      </w:r>
    </w:p>
    <w:p w14:paraId="506CD115" w14:textId="77777777" w:rsidR="00B31BD7" w:rsidRDefault="00000000">
      <w:pPr>
        <w:pStyle w:val="ListBullet"/>
      </w:pPr>
      <w:r>
        <w:t>The relevant students receive the notification.</w:t>
      </w:r>
    </w:p>
    <w:p w14:paraId="799E03C4" w14:textId="77777777" w:rsidR="00B31BD7" w:rsidRDefault="00000000">
      <w:pPr>
        <w:pStyle w:val="ListBullet"/>
      </w:pPr>
      <w:r>
        <w:lastRenderedPageBreak/>
        <w:t>The notification contains the important examination information.</w:t>
      </w:r>
    </w:p>
    <w:p w14:paraId="3E03810C" w14:textId="77777777" w:rsidR="00B31BD7" w:rsidRDefault="00000000">
      <w:pPr>
        <w:pStyle w:val="Heading2"/>
      </w:pPr>
      <w:r>
        <w:t>US-21 Result Notifications</w:t>
      </w:r>
    </w:p>
    <w:p w14:paraId="277A732A" w14:textId="77777777" w:rsidR="00B31BD7" w:rsidRDefault="00000000">
      <w:pPr>
        <w:pStyle w:val="ListBullet"/>
      </w:pPr>
      <w:r>
        <w:t>A result publication event can trigger a notification.</w:t>
      </w:r>
    </w:p>
    <w:p w14:paraId="1FA0E8E1" w14:textId="77777777" w:rsidR="00B31BD7" w:rsidRDefault="00000000">
      <w:pPr>
        <w:pStyle w:val="ListBullet"/>
      </w:pPr>
      <w:r>
        <w:t>The relevant students receive the notification.</w:t>
      </w:r>
    </w:p>
    <w:p w14:paraId="7B12B250" w14:textId="77777777" w:rsidR="00B31BD7" w:rsidRDefault="00000000">
      <w:pPr>
        <w:pStyle w:val="ListBullet"/>
      </w:pPr>
      <w:r>
        <w:t>The notification indicates that the result is available.</w:t>
      </w:r>
    </w:p>
    <w:p w14:paraId="174F9835" w14:textId="77777777" w:rsidR="00B31BD7" w:rsidRDefault="00000000">
      <w:pPr>
        <w:pStyle w:val="Heading2"/>
      </w:pPr>
      <w:r>
        <w:t>US-22 Generate Student Report</w:t>
      </w:r>
    </w:p>
    <w:p w14:paraId="638EE784" w14:textId="77777777" w:rsidR="00B31BD7" w:rsidRDefault="00000000">
      <w:pPr>
        <w:pStyle w:val="ListBullet"/>
      </w:pPr>
      <w:r>
        <w:t>An authorized administrator can select a report type.</w:t>
      </w:r>
    </w:p>
    <w:p w14:paraId="7C54B0FB" w14:textId="77777777" w:rsidR="00B31BD7" w:rsidRDefault="00000000">
      <w:pPr>
        <w:pStyle w:val="ListBullet"/>
      </w:pPr>
      <w:r>
        <w:t>Relevant student information is retrieved.</w:t>
      </w:r>
    </w:p>
    <w:p w14:paraId="58167AF4" w14:textId="77777777" w:rsidR="00B31BD7" w:rsidRDefault="00000000">
      <w:pPr>
        <w:pStyle w:val="ListBullet"/>
      </w:pPr>
      <w:r>
        <w:t>Required report fields are present.</w:t>
      </w:r>
    </w:p>
    <w:p w14:paraId="7177C086" w14:textId="77777777" w:rsidR="00B31BD7" w:rsidRDefault="00000000">
      <w:pPr>
        <w:pStyle w:val="ListBullet"/>
      </w:pPr>
      <w:r>
        <w:t>Only authorized information is included.</w:t>
      </w:r>
    </w:p>
    <w:p w14:paraId="1A21C560" w14:textId="77777777" w:rsidR="00B31BD7" w:rsidRDefault="00000000">
      <w:pPr>
        <w:pStyle w:val="Heading2"/>
      </w:pPr>
      <w:r>
        <w:t>US-23 Generate Attendance Report</w:t>
      </w:r>
    </w:p>
    <w:p w14:paraId="1C9DAE8C" w14:textId="77777777" w:rsidR="00B31BD7" w:rsidRDefault="00000000">
      <w:pPr>
        <w:pStyle w:val="ListBullet"/>
      </w:pPr>
      <w:r>
        <w:t>An authorized administrator can select the required attendance scope.</w:t>
      </w:r>
    </w:p>
    <w:p w14:paraId="683DECF3" w14:textId="77777777" w:rsidR="00B31BD7" w:rsidRDefault="00000000">
      <w:pPr>
        <w:pStyle w:val="ListBullet"/>
      </w:pPr>
      <w:r>
        <w:t>Relevant attendance records are retrieved.</w:t>
      </w:r>
    </w:p>
    <w:p w14:paraId="2AB81A0B" w14:textId="77777777" w:rsidR="00B31BD7" w:rsidRDefault="00000000">
      <w:pPr>
        <w:pStyle w:val="ListBullet"/>
      </w:pPr>
      <w:r>
        <w:t>The generated report contains the required attendance fields.</w:t>
      </w:r>
    </w:p>
    <w:p w14:paraId="73CBE3D2" w14:textId="77777777" w:rsidR="00B31BD7" w:rsidRDefault="00000000">
      <w:pPr>
        <w:pStyle w:val="ListBullet"/>
      </w:pPr>
      <w:r>
        <w:t>Only authorized information is included.</w:t>
      </w:r>
    </w:p>
    <w:p w14:paraId="6FEFE898" w14:textId="77777777" w:rsidR="00B31BD7" w:rsidRDefault="00000000">
      <w:pPr>
        <w:pStyle w:val="Heading2"/>
      </w:pPr>
      <w:r>
        <w:t>US-24 Generate Performance Report</w:t>
      </w:r>
    </w:p>
    <w:p w14:paraId="61BB126B" w14:textId="77777777" w:rsidR="00B31BD7" w:rsidRDefault="00000000">
      <w:pPr>
        <w:pStyle w:val="ListBullet"/>
      </w:pPr>
      <w:r>
        <w:t>An authorized administrator can select the required performance scope.</w:t>
      </w:r>
    </w:p>
    <w:p w14:paraId="60BE6ECE" w14:textId="77777777" w:rsidR="00B31BD7" w:rsidRDefault="00000000">
      <w:pPr>
        <w:pStyle w:val="ListBullet"/>
      </w:pPr>
      <w:r>
        <w:t>Relevant marks and grades are retrieved.</w:t>
      </w:r>
    </w:p>
    <w:p w14:paraId="04ADD02C" w14:textId="77777777" w:rsidR="00B31BD7" w:rsidRDefault="00000000">
      <w:pPr>
        <w:pStyle w:val="ListBullet"/>
      </w:pPr>
      <w:r>
        <w:t>The generated report contains the required performance information.</w:t>
      </w:r>
    </w:p>
    <w:p w14:paraId="1B17DAB7" w14:textId="77777777" w:rsidR="00B31BD7" w:rsidRDefault="00000000">
      <w:pPr>
        <w:pStyle w:val="ListBullet"/>
      </w:pPr>
      <w:r>
        <w:t>Only authorized information is included.</w:t>
      </w:r>
    </w:p>
    <w:p w14:paraId="7D2E50D4" w14:textId="77777777" w:rsidR="00B31BD7" w:rsidRDefault="00000000">
      <w:pPr>
        <w:pStyle w:val="Heading2"/>
      </w:pPr>
      <w:r>
        <w:t>US-25 Generate Course Report</w:t>
      </w:r>
    </w:p>
    <w:p w14:paraId="74DFD79D" w14:textId="77777777" w:rsidR="00B31BD7" w:rsidRDefault="00000000">
      <w:pPr>
        <w:pStyle w:val="ListBullet"/>
      </w:pPr>
      <w:r>
        <w:t>An authorized administrator can select the course-report scope.</w:t>
      </w:r>
    </w:p>
    <w:p w14:paraId="4A5F92F4" w14:textId="77777777" w:rsidR="00B31BD7" w:rsidRDefault="00000000">
      <w:pPr>
        <w:pStyle w:val="ListBullet"/>
      </w:pPr>
      <w:r>
        <w:t>Relevant course information is retrieved.</w:t>
      </w:r>
    </w:p>
    <w:p w14:paraId="4F956A4A" w14:textId="77777777" w:rsidR="00B31BD7" w:rsidRDefault="00000000">
      <w:pPr>
        <w:pStyle w:val="ListBullet"/>
      </w:pPr>
      <w:r>
        <w:t>The generated report contains the required course fields.</w:t>
      </w:r>
    </w:p>
    <w:p w14:paraId="321B75F2" w14:textId="77777777" w:rsidR="00B31BD7" w:rsidRDefault="00000000">
      <w:pPr>
        <w:pStyle w:val="ListBullet"/>
      </w:pPr>
      <w:r>
        <w:t>Only authorized information is included.</w:t>
      </w:r>
    </w:p>
    <w:p w14:paraId="62888F51" w14:textId="77777777" w:rsidR="00B31BD7" w:rsidRDefault="00000000">
      <w:pPr>
        <w:pStyle w:val="Heading2"/>
      </w:pPr>
      <w:r>
        <w:t>US-26 Role-Based Access Control</w:t>
      </w:r>
    </w:p>
    <w:p w14:paraId="2BEEFE6E" w14:textId="77777777" w:rsidR="00B31BD7" w:rsidRDefault="00000000">
      <w:pPr>
        <w:pStyle w:val="ListBullet"/>
      </w:pPr>
      <w:r>
        <w:t>An authorized administrator can assign a role to a user.</w:t>
      </w:r>
    </w:p>
    <w:p w14:paraId="0AA379F0" w14:textId="77777777" w:rsidR="00B31BD7" w:rsidRDefault="00000000">
      <w:pPr>
        <w:pStyle w:val="ListBullet"/>
      </w:pPr>
      <w:r>
        <w:t>Each role has a defined set of permitted functions.</w:t>
      </w:r>
    </w:p>
    <w:p w14:paraId="3C89939A" w14:textId="77777777" w:rsidR="00B31BD7" w:rsidRDefault="00000000">
      <w:pPr>
        <w:pStyle w:val="ListBullet"/>
      </w:pPr>
      <w:r>
        <w:t>A user cannot open pages or perform actions outside the assigned role.</w:t>
      </w:r>
    </w:p>
    <w:p w14:paraId="04F04341" w14:textId="77777777" w:rsidR="00B31BD7" w:rsidRDefault="00000000">
      <w:pPr>
        <w:pStyle w:val="ListBullet"/>
      </w:pPr>
      <w:r>
        <w:t>A change of role takes effect on the user's next login.</w:t>
      </w:r>
    </w:p>
    <w:p w14:paraId="1050D2F5" w14:textId="77777777" w:rsidR="00B31BD7" w:rsidRDefault="00000000">
      <w:pPr>
        <w:pStyle w:val="ListBullet"/>
      </w:pPr>
      <w:r>
        <w:t>Unauthorized access attempts show an access-denied message.</w:t>
      </w:r>
    </w:p>
    <w:p w14:paraId="07B9B947" w14:textId="77777777" w:rsidR="00B31BD7" w:rsidRDefault="00000000">
      <w:pPr>
        <w:pStyle w:val="Heading2"/>
      </w:pPr>
      <w:r>
        <w:t>US-27 Student Profile Management</w:t>
      </w:r>
    </w:p>
    <w:p w14:paraId="7B059C13" w14:textId="77777777" w:rsidR="00B31BD7" w:rsidRDefault="00000000">
      <w:pPr>
        <w:pStyle w:val="ListBullet"/>
      </w:pPr>
      <w:r>
        <w:t>A logged-in student can open their own profile.</w:t>
      </w:r>
    </w:p>
    <w:p w14:paraId="21418974" w14:textId="77777777" w:rsidR="00B31BD7" w:rsidRDefault="00000000">
      <w:pPr>
        <w:pStyle w:val="ListBullet"/>
      </w:pPr>
      <w:r>
        <w:t>Profile information is displayed correctly.</w:t>
      </w:r>
    </w:p>
    <w:p w14:paraId="6A42E70D" w14:textId="77777777" w:rsidR="00B31BD7" w:rsidRDefault="00000000">
      <w:pPr>
        <w:pStyle w:val="ListBullet"/>
      </w:pPr>
      <w:r>
        <w:t>Permitted contact details can be edited and are validated.</w:t>
      </w:r>
    </w:p>
    <w:p w14:paraId="23A6DB9B" w14:textId="77777777" w:rsidR="00B31BD7" w:rsidRDefault="00000000">
      <w:pPr>
        <w:pStyle w:val="ListBullet"/>
      </w:pPr>
      <w:r>
        <w:t>Fields that only administrators may change are read-only for students.</w:t>
      </w:r>
    </w:p>
    <w:p w14:paraId="534382C7" w14:textId="77777777" w:rsidR="00B31BD7" w:rsidRDefault="00000000">
      <w:pPr>
        <w:pStyle w:val="ListBullet"/>
      </w:pPr>
      <w:r>
        <w:t>Saved changes are visible when the profile is viewed again.</w:t>
      </w:r>
    </w:p>
    <w:p w14:paraId="5FFCF258" w14:textId="77777777" w:rsidR="00B31BD7" w:rsidRDefault="00000000">
      <w:pPr>
        <w:pStyle w:val="Heading1"/>
      </w:pPr>
      <w:r>
        <w:lastRenderedPageBreak/>
        <w:t>8. Prioritized Product Backlog</w:t>
      </w:r>
    </w:p>
    <w:p w14:paraId="05EA02F2" w14:textId="77777777" w:rsidR="00B31BD7" w:rsidRDefault="00000000">
      <w:r>
        <w:t>The Product Backlog consolidates all 27 User Stories in priority order, based on business value, user importance, technical dependencies and implementation complexity.</w:t>
      </w:r>
    </w:p>
    <w:tbl>
      <w:tblPr>
        <w:tblStyle w:val="TableGrid"/>
        <w:tblW w:w="0" w:type="auto"/>
        <w:jc w:val="center"/>
        <w:tblLook w:val="04A0" w:firstRow="1" w:lastRow="0" w:firstColumn="1" w:lastColumn="0" w:noHBand="0" w:noVBand="1"/>
      </w:tblPr>
      <w:tblGrid>
        <w:gridCol w:w="1199"/>
        <w:gridCol w:w="999"/>
        <w:gridCol w:w="1899"/>
        <w:gridCol w:w="5129"/>
        <w:gridCol w:w="700"/>
      </w:tblGrid>
      <w:tr w:rsidR="00B31BD7" w14:paraId="1600B69C" w14:textId="77777777">
        <w:trPr>
          <w:tblHeader/>
          <w:jc w:val="center"/>
        </w:trPr>
        <w:tc>
          <w:tcPr>
            <w:tcW w:w="1200" w:type="dxa"/>
            <w:shd w:val="clear" w:color="auto" w:fill="EAF2F8"/>
          </w:tcPr>
          <w:p w14:paraId="7D7FC3BE" w14:textId="77777777" w:rsidR="00B31BD7" w:rsidRDefault="00000000">
            <w:r>
              <w:t>Priority</w:t>
            </w:r>
          </w:p>
        </w:tc>
        <w:tc>
          <w:tcPr>
            <w:tcW w:w="1000" w:type="dxa"/>
            <w:shd w:val="clear" w:color="auto" w:fill="EAF2F8"/>
          </w:tcPr>
          <w:p w14:paraId="29855B51" w14:textId="77777777" w:rsidR="00B31BD7" w:rsidRDefault="00000000">
            <w:r>
              <w:t>ID</w:t>
            </w:r>
          </w:p>
        </w:tc>
        <w:tc>
          <w:tcPr>
            <w:tcW w:w="1900" w:type="dxa"/>
            <w:shd w:val="clear" w:color="auto" w:fill="EAF2F8"/>
          </w:tcPr>
          <w:p w14:paraId="7C0CFFAC" w14:textId="77777777" w:rsidR="00B31BD7" w:rsidRDefault="00000000">
            <w:r>
              <w:t>Epic</w:t>
            </w:r>
          </w:p>
        </w:tc>
        <w:tc>
          <w:tcPr>
            <w:tcW w:w="5136" w:type="dxa"/>
            <w:shd w:val="clear" w:color="auto" w:fill="EAF2F8"/>
          </w:tcPr>
          <w:p w14:paraId="19B9741B" w14:textId="77777777" w:rsidR="00B31BD7" w:rsidRDefault="00000000">
            <w:r>
              <w:t>User Story</w:t>
            </w:r>
          </w:p>
        </w:tc>
        <w:tc>
          <w:tcPr>
            <w:tcW w:w="700" w:type="dxa"/>
            <w:shd w:val="clear" w:color="auto" w:fill="EAF2F8"/>
          </w:tcPr>
          <w:p w14:paraId="7AA7E4C8" w14:textId="77777777" w:rsidR="00B31BD7" w:rsidRDefault="00000000">
            <w:r>
              <w:t>SP</w:t>
            </w:r>
          </w:p>
        </w:tc>
      </w:tr>
      <w:tr w:rsidR="00B31BD7" w14:paraId="7C5F61AA" w14:textId="77777777">
        <w:trPr>
          <w:jc w:val="center"/>
        </w:trPr>
        <w:tc>
          <w:tcPr>
            <w:tcW w:w="1200" w:type="dxa"/>
          </w:tcPr>
          <w:p w14:paraId="346A2C28" w14:textId="77777777" w:rsidR="00B31BD7" w:rsidRDefault="00000000">
            <w:r>
              <w:t>High</w:t>
            </w:r>
          </w:p>
        </w:tc>
        <w:tc>
          <w:tcPr>
            <w:tcW w:w="1000" w:type="dxa"/>
          </w:tcPr>
          <w:p w14:paraId="682CB7D2" w14:textId="77777777" w:rsidR="00B31BD7" w:rsidRDefault="00000000">
            <w:r>
              <w:t>US-01</w:t>
            </w:r>
          </w:p>
        </w:tc>
        <w:tc>
          <w:tcPr>
            <w:tcW w:w="1900" w:type="dxa"/>
          </w:tcPr>
          <w:p w14:paraId="1694E376" w14:textId="77777777" w:rsidR="00B31BD7" w:rsidRDefault="00000000">
            <w:r>
              <w:t>Authentication</w:t>
            </w:r>
          </w:p>
        </w:tc>
        <w:tc>
          <w:tcPr>
            <w:tcW w:w="5136" w:type="dxa"/>
          </w:tcPr>
          <w:p w14:paraId="68E6D61E" w14:textId="77777777" w:rsidR="00B31BD7" w:rsidRDefault="00000000">
            <w:r>
              <w:t>As a Student, I want to log in securely so that I can access my academic dashboard.</w:t>
            </w:r>
          </w:p>
        </w:tc>
        <w:tc>
          <w:tcPr>
            <w:tcW w:w="700" w:type="dxa"/>
          </w:tcPr>
          <w:p w14:paraId="7AB13C33" w14:textId="77777777" w:rsidR="00B31BD7" w:rsidRDefault="00000000">
            <w:r>
              <w:t>8</w:t>
            </w:r>
          </w:p>
        </w:tc>
      </w:tr>
      <w:tr w:rsidR="00B31BD7" w14:paraId="6952C8D8" w14:textId="77777777">
        <w:trPr>
          <w:jc w:val="center"/>
        </w:trPr>
        <w:tc>
          <w:tcPr>
            <w:tcW w:w="1200" w:type="dxa"/>
          </w:tcPr>
          <w:p w14:paraId="7232C1BF" w14:textId="77777777" w:rsidR="00B31BD7" w:rsidRDefault="00000000">
            <w:r>
              <w:t>High</w:t>
            </w:r>
          </w:p>
        </w:tc>
        <w:tc>
          <w:tcPr>
            <w:tcW w:w="1000" w:type="dxa"/>
          </w:tcPr>
          <w:p w14:paraId="203FBA7E" w14:textId="77777777" w:rsidR="00B31BD7" w:rsidRDefault="00000000">
            <w:r>
              <w:t>US-04</w:t>
            </w:r>
          </w:p>
        </w:tc>
        <w:tc>
          <w:tcPr>
            <w:tcW w:w="1900" w:type="dxa"/>
          </w:tcPr>
          <w:p w14:paraId="47E24239" w14:textId="77777777" w:rsidR="00B31BD7" w:rsidRDefault="00000000">
            <w:r>
              <w:t>Student Management</w:t>
            </w:r>
          </w:p>
        </w:tc>
        <w:tc>
          <w:tcPr>
            <w:tcW w:w="5136" w:type="dxa"/>
          </w:tcPr>
          <w:p w14:paraId="4E13655D" w14:textId="77777777" w:rsidR="00B31BD7" w:rsidRDefault="00000000">
            <w:r>
              <w:t>As an Administrator, I want to register a student so that a student has a complete institutional record.</w:t>
            </w:r>
          </w:p>
        </w:tc>
        <w:tc>
          <w:tcPr>
            <w:tcW w:w="700" w:type="dxa"/>
          </w:tcPr>
          <w:p w14:paraId="592486C3" w14:textId="77777777" w:rsidR="00B31BD7" w:rsidRDefault="00000000">
            <w:r>
              <w:t>5</w:t>
            </w:r>
          </w:p>
        </w:tc>
      </w:tr>
      <w:tr w:rsidR="00B31BD7" w14:paraId="5BB10A26" w14:textId="77777777">
        <w:trPr>
          <w:jc w:val="center"/>
        </w:trPr>
        <w:tc>
          <w:tcPr>
            <w:tcW w:w="1200" w:type="dxa"/>
          </w:tcPr>
          <w:p w14:paraId="27EFF6CA" w14:textId="77777777" w:rsidR="00B31BD7" w:rsidRDefault="00000000">
            <w:r>
              <w:t>High</w:t>
            </w:r>
          </w:p>
        </w:tc>
        <w:tc>
          <w:tcPr>
            <w:tcW w:w="1000" w:type="dxa"/>
          </w:tcPr>
          <w:p w14:paraId="3BDB6193" w14:textId="77777777" w:rsidR="00B31BD7" w:rsidRDefault="00000000">
            <w:r>
              <w:t>US-05</w:t>
            </w:r>
          </w:p>
        </w:tc>
        <w:tc>
          <w:tcPr>
            <w:tcW w:w="1900" w:type="dxa"/>
          </w:tcPr>
          <w:p w14:paraId="6A3B1519" w14:textId="77777777" w:rsidR="00B31BD7" w:rsidRDefault="00000000">
            <w:r>
              <w:t>Student Management</w:t>
            </w:r>
          </w:p>
        </w:tc>
        <w:tc>
          <w:tcPr>
            <w:tcW w:w="5136" w:type="dxa"/>
          </w:tcPr>
          <w:p w14:paraId="77A551F8" w14:textId="77777777" w:rsidR="00B31BD7" w:rsidRDefault="00000000">
            <w:r>
              <w:t>As an Administrator, I want to search for a student so that I can quickly find the required student record.</w:t>
            </w:r>
          </w:p>
        </w:tc>
        <w:tc>
          <w:tcPr>
            <w:tcW w:w="700" w:type="dxa"/>
          </w:tcPr>
          <w:p w14:paraId="1C469AE5" w14:textId="77777777" w:rsidR="00B31BD7" w:rsidRDefault="00000000">
            <w:r>
              <w:t>3</w:t>
            </w:r>
          </w:p>
        </w:tc>
      </w:tr>
      <w:tr w:rsidR="00B31BD7" w14:paraId="5470371A" w14:textId="77777777">
        <w:trPr>
          <w:jc w:val="center"/>
        </w:trPr>
        <w:tc>
          <w:tcPr>
            <w:tcW w:w="1200" w:type="dxa"/>
          </w:tcPr>
          <w:p w14:paraId="31DF2E2B" w14:textId="77777777" w:rsidR="00B31BD7" w:rsidRDefault="00000000">
            <w:r>
              <w:t>High</w:t>
            </w:r>
          </w:p>
        </w:tc>
        <w:tc>
          <w:tcPr>
            <w:tcW w:w="1000" w:type="dxa"/>
          </w:tcPr>
          <w:p w14:paraId="59FB03B5" w14:textId="77777777" w:rsidR="00B31BD7" w:rsidRDefault="00000000">
            <w:r>
              <w:t>US-08</w:t>
            </w:r>
          </w:p>
        </w:tc>
        <w:tc>
          <w:tcPr>
            <w:tcW w:w="1900" w:type="dxa"/>
          </w:tcPr>
          <w:p w14:paraId="0DCA19AA" w14:textId="77777777" w:rsidR="00B31BD7" w:rsidRDefault="00000000">
            <w:r>
              <w:t>Course Management</w:t>
            </w:r>
          </w:p>
        </w:tc>
        <w:tc>
          <w:tcPr>
            <w:tcW w:w="5136" w:type="dxa"/>
          </w:tcPr>
          <w:p w14:paraId="1D47393F" w14:textId="77777777" w:rsidR="00B31BD7" w:rsidRDefault="00000000">
            <w:r>
              <w:t>As an Administrator, I want to add a course so that the institution can maintain available courses.</w:t>
            </w:r>
          </w:p>
        </w:tc>
        <w:tc>
          <w:tcPr>
            <w:tcW w:w="700" w:type="dxa"/>
          </w:tcPr>
          <w:p w14:paraId="506BD8FD" w14:textId="77777777" w:rsidR="00B31BD7" w:rsidRDefault="00000000">
            <w:r>
              <w:t>3</w:t>
            </w:r>
          </w:p>
        </w:tc>
      </w:tr>
      <w:tr w:rsidR="00B31BD7" w14:paraId="5A5AA4B2" w14:textId="77777777">
        <w:trPr>
          <w:jc w:val="center"/>
        </w:trPr>
        <w:tc>
          <w:tcPr>
            <w:tcW w:w="1200" w:type="dxa"/>
          </w:tcPr>
          <w:p w14:paraId="6FFECE70" w14:textId="77777777" w:rsidR="00B31BD7" w:rsidRDefault="00000000">
            <w:r>
              <w:t>High</w:t>
            </w:r>
          </w:p>
        </w:tc>
        <w:tc>
          <w:tcPr>
            <w:tcW w:w="1000" w:type="dxa"/>
          </w:tcPr>
          <w:p w14:paraId="1D429168" w14:textId="77777777" w:rsidR="00B31BD7" w:rsidRDefault="00000000">
            <w:r>
              <w:t>US-10</w:t>
            </w:r>
          </w:p>
        </w:tc>
        <w:tc>
          <w:tcPr>
            <w:tcW w:w="1900" w:type="dxa"/>
          </w:tcPr>
          <w:p w14:paraId="1DD0F9DB" w14:textId="77777777" w:rsidR="00B31BD7" w:rsidRDefault="00000000">
            <w:r>
              <w:t>Course Management</w:t>
            </w:r>
          </w:p>
        </w:tc>
        <w:tc>
          <w:tcPr>
            <w:tcW w:w="5136" w:type="dxa"/>
          </w:tcPr>
          <w:p w14:paraId="750E0D70" w14:textId="77777777" w:rsidR="00B31BD7" w:rsidRDefault="00000000">
            <w:r>
              <w:t>As an Administrator, I want to assign students to courses so that course enrollment is recorded correctly.</w:t>
            </w:r>
          </w:p>
        </w:tc>
        <w:tc>
          <w:tcPr>
            <w:tcW w:w="700" w:type="dxa"/>
          </w:tcPr>
          <w:p w14:paraId="37267B72" w14:textId="77777777" w:rsidR="00B31BD7" w:rsidRDefault="00000000">
            <w:r>
              <w:t>5</w:t>
            </w:r>
          </w:p>
        </w:tc>
      </w:tr>
      <w:tr w:rsidR="00B31BD7" w14:paraId="7C01B9BE" w14:textId="77777777">
        <w:trPr>
          <w:jc w:val="center"/>
        </w:trPr>
        <w:tc>
          <w:tcPr>
            <w:tcW w:w="1200" w:type="dxa"/>
          </w:tcPr>
          <w:p w14:paraId="626D2A29" w14:textId="77777777" w:rsidR="00B31BD7" w:rsidRDefault="00000000">
            <w:r>
              <w:t>High</w:t>
            </w:r>
          </w:p>
        </w:tc>
        <w:tc>
          <w:tcPr>
            <w:tcW w:w="1000" w:type="dxa"/>
          </w:tcPr>
          <w:p w14:paraId="10F75D82" w14:textId="77777777" w:rsidR="00B31BD7" w:rsidRDefault="00000000">
            <w:r>
              <w:t>US-12</w:t>
            </w:r>
          </w:p>
        </w:tc>
        <w:tc>
          <w:tcPr>
            <w:tcW w:w="1900" w:type="dxa"/>
          </w:tcPr>
          <w:p w14:paraId="7CCB0C4E" w14:textId="77777777" w:rsidR="00B31BD7" w:rsidRDefault="00000000">
            <w:r>
              <w:t>Attendance</w:t>
            </w:r>
          </w:p>
        </w:tc>
        <w:tc>
          <w:tcPr>
            <w:tcW w:w="5136" w:type="dxa"/>
          </w:tcPr>
          <w:p w14:paraId="14A40280" w14:textId="77777777" w:rsidR="00B31BD7" w:rsidRDefault="00000000">
            <w:r>
              <w:t>As a Faculty Member, I want to record student attendance so that attendance records remain accurate and updated.</w:t>
            </w:r>
          </w:p>
        </w:tc>
        <w:tc>
          <w:tcPr>
            <w:tcW w:w="700" w:type="dxa"/>
          </w:tcPr>
          <w:p w14:paraId="7300AD35" w14:textId="77777777" w:rsidR="00B31BD7" w:rsidRDefault="00000000">
            <w:r>
              <w:t>5</w:t>
            </w:r>
          </w:p>
        </w:tc>
      </w:tr>
      <w:tr w:rsidR="00B31BD7" w14:paraId="76D55298" w14:textId="77777777">
        <w:trPr>
          <w:jc w:val="center"/>
        </w:trPr>
        <w:tc>
          <w:tcPr>
            <w:tcW w:w="1200" w:type="dxa"/>
          </w:tcPr>
          <w:p w14:paraId="693FB903" w14:textId="77777777" w:rsidR="00B31BD7" w:rsidRDefault="00000000">
            <w:r>
              <w:t>High</w:t>
            </w:r>
          </w:p>
        </w:tc>
        <w:tc>
          <w:tcPr>
            <w:tcW w:w="1000" w:type="dxa"/>
          </w:tcPr>
          <w:p w14:paraId="4CA9A632" w14:textId="77777777" w:rsidR="00B31BD7" w:rsidRDefault="00000000">
            <w:r>
              <w:t>US-13</w:t>
            </w:r>
          </w:p>
        </w:tc>
        <w:tc>
          <w:tcPr>
            <w:tcW w:w="1900" w:type="dxa"/>
          </w:tcPr>
          <w:p w14:paraId="23599A8B" w14:textId="77777777" w:rsidR="00B31BD7" w:rsidRDefault="00000000">
            <w:r>
              <w:t>Attendance</w:t>
            </w:r>
          </w:p>
        </w:tc>
        <w:tc>
          <w:tcPr>
            <w:tcW w:w="5136" w:type="dxa"/>
          </w:tcPr>
          <w:p w14:paraId="3F8A79D3" w14:textId="77777777" w:rsidR="00B31BD7" w:rsidRDefault="00000000">
            <w:r>
              <w:t>As a Student, I want to view my attendance so that I can monitor my attendance status.</w:t>
            </w:r>
          </w:p>
        </w:tc>
        <w:tc>
          <w:tcPr>
            <w:tcW w:w="700" w:type="dxa"/>
          </w:tcPr>
          <w:p w14:paraId="3E705763" w14:textId="77777777" w:rsidR="00B31BD7" w:rsidRDefault="00000000">
            <w:r>
              <w:t>3</w:t>
            </w:r>
          </w:p>
        </w:tc>
      </w:tr>
      <w:tr w:rsidR="00B31BD7" w14:paraId="2976851C" w14:textId="77777777">
        <w:trPr>
          <w:jc w:val="center"/>
        </w:trPr>
        <w:tc>
          <w:tcPr>
            <w:tcW w:w="1200" w:type="dxa"/>
          </w:tcPr>
          <w:p w14:paraId="70CE850E" w14:textId="77777777" w:rsidR="00B31BD7" w:rsidRDefault="00000000">
            <w:r>
              <w:t>High</w:t>
            </w:r>
          </w:p>
        </w:tc>
        <w:tc>
          <w:tcPr>
            <w:tcW w:w="1000" w:type="dxa"/>
          </w:tcPr>
          <w:p w14:paraId="3DD36365" w14:textId="77777777" w:rsidR="00B31BD7" w:rsidRDefault="00000000">
            <w:r>
              <w:t>US-15</w:t>
            </w:r>
          </w:p>
        </w:tc>
        <w:tc>
          <w:tcPr>
            <w:tcW w:w="1900" w:type="dxa"/>
          </w:tcPr>
          <w:p w14:paraId="7198F686" w14:textId="77777777" w:rsidR="00B31BD7" w:rsidRDefault="00000000">
            <w:r>
              <w:t>Performance</w:t>
            </w:r>
          </w:p>
        </w:tc>
        <w:tc>
          <w:tcPr>
            <w:tcW w:w="5136" w:type="dxa"/>
          </w:tcPr>
          <w:p w14:paraId="143674E8" w14:textId="77777777" w:rsidR="00B31BD7" w:rsidRDefault="00000000">
            <w:r>
              <w:t>As a Faculty Member, I want to enter marks so that student academic performance is recorded.</w:t>
            </w:r>
          </w:p>
        </w:tc>
        <w:tc>
          <w:tcPr>
            <w:tcW w:w="700" w:type="dxa"/>
          </w:tcPr>
          <w:p w14:paraId="082FB66F" w14:textId="77777777" w:rsidR="00B31BD7" w:rsidRDefault="00000000">
            <w:r>
              <w:t>5</w:t>
            </w:r>
          </w:p>
        </w:tc>
      </w:tr>
      <w:tr w:rsidR="00B31BD7" w14:paraId="0BB54AF3" w14:textId="77777777">
        <w:trPr>
          <w:jc w:val="center"/>
        </w:trPr>
        <w:tc>
          <w:tcPr>
            <w:tcW w:w="1200" w:type="dxa"/>
          </w:tcPr>
          <w:p w14:paraId="42DD5345" w14:textId="77777777" w:rsidR="00B31BD7" w:rsidRDefault="00000000">
            <w:r>
              <w:t>High</w:t>
            </w:r>
          </w:p>
        </w:tc>
        <w:tc>
          <w:tcPr>
            <w:tcW w:w="1000" w:type="dxa"/>
          </w:tcPr>
          <w:p w14:paraId="3FD05E93" w14:textId="77777777" w:rsidR="00B31BD7" w:rsidRDefault="00000000">
            <w:r>
              <w:t>US-17</w:t>
            </w:r>
          </w:p>
        </w:tc>
        <w:tc>
          <w:tcPr>
            <w:tcW w:w="1900" w:type="dxa"/>
          </w:tcPr>
          <w:p w14:paraId="37C90572" w14:textId="77777777" w:rsidR="00B31BD7" w:rsidRDefault="00000000">
            <w:r>
              <w:t>Performance</w:t>
            </w:r>
          </w:p>
        </w:tc>
        <w:tc>
          <w:tcPr>
            <w:tcW w:w="5136" w:type="dxa"/>
          </w:tcPr>
          <w:p w14:paraId="35E2AA4D" w14:textId="77777777" w:rsidR="00B31BD7" w:rsidRDefault="00000000">
            <w:r>
              <w:t>As the System, I want to calculate grades so that results follow the defined grading rules.</w:t>
            </w:r>
          </w:p>
        </w:tc>
        <w:tc>
          <w:tcPr>
            <w:tcW w:w="700" w:type="dxa"/>
          </w:tcPr>
          <w:p w14:paraId="53AC152D" w14:textId="77777777" w:rsidR="00B31BD7" w:rsidRDefault="00000000">
            <w:r>
              <w:t>5</w:t>
            </w:r>
          </w:p>
        </w:tc>
      </w:tr>
      <w:tr w:rsidR="00B31BD7" w14:paraId="7722829C" w14:textId="77777777">
        <w:trPr>
          <w:jc w:val="center"/>
        </w:trPr>
        <w:tc>
          <w:tcPr>
            <w:tcW w:w="1200" w:type="dxa"/>
          </w:tcPr>
          <w:p w14:paraId="4508F976" w14:textId="77777777" w:rsidR="00B31BD7" w:rsidRDefault="00000000">
            <w:r>
              <w:t>High</w:t>
            </w:r>
          </w:p>
        </w:tc>
        <w:tc>
          <w:tcPr>
            <w:tcW w:w="1000" w:type="dxa"/>
          </w:tcPr>
          <w:p w14:paraId="0456EBA7" w14:textId="77777777" w:rsidR="00B31BD7" w:rsidRDefault="00000000">
            <w:r>
              <w:t>US-26</w:t>
            </w:r>
          </w:p>
        </w:tc>
        <w:tc>
          <w:tcPr>
            <w:tcW w:w="1900" w:type="dxa"/>
          </w:tcPr>
          <w:p w14:paraId="159B1999" w14:textId="77777777" w:rsidR="00B31BD7" w:rsidRDefault="00000000">
            <w:r>
              <w:t>Authentication</w:t>
            </w:r>
          </w:p>
        </w:tc>
        <w:tc>
          <w:tcPr>
            <w:tcW w:w="5136" w:type="dxa"/>
          </w:tcPr>
          <w:p w14:paraId="7A31B156" w14:textId="77777777" w:rsidR="00B31BD7" w:rsidRDefault="00000000">
            <w:r>
              <w:t>As an Administrator, I want to assign roles and permissions to users so that each user can access only the functions appropriate to their role.</w:t>
            </w:r>
          </w:p>
        </w:tc>
        <w:tc>
          <w:tcPr>
            <w:tcW w:w="700" w:type="dxa"/>
          </w:tcPr>
          <w:p w14:paraId="5F6D1744" w14:textId="77777777" w:rsidR="00B31BD7" w:rsidRDefault="00000000">
            <w:r>
              <w:t>5</w:t>
            </w:r>
          </w:p>
        </w:tc>
      </w:tr>
      <w:tr w:rsidR="00B31BD7" w14:paraId="1D0CC9EC" w14:textId="77777777">
        <w:trPr>
          <w:jc w:val="center"/>
        </w:trPr>
        <w:tc>
          <w:tcPr>
            <w:tcW w:w="1200" w:type="dxa"/>
          </w:tcPr>
          <w:p w14:paraId="01F9A4FE" w14:textId="77777777" w:rsidR="00B31BD7" w:rsidRDefault="00000000">
            <w:r>
              <w:t>Medium</w:t>
            </w:r>
          </w:p>
        </w:tc>
        <w:tc>
          <w:tcPr>
            <w:tcW w:w="1000" w:type="dxa"/>
          </w:tcPr>
          <w:p w14:paraId="613B63BC" w14:textId="77777777" w:rsidR="00B31BD7" w:rsidRDefault="00000000">
            <w:r>
              <w:t>US-02</w:t>
            </w:r>
          </w:p>
        </w:tc>
        <w:tc>
          <w:tcPr>
            <w:tcW w:w="1900" w:type="dxa"/>
          </w:tcPr>
          <w:p w14:paraId="3E6E1DBC" w14:textId="77777777" w:rsidR="00B31BD7" w:rsidRDefault="00000000">
            <w:r>
              <w:t>Authentication</w:t>
            </w:r>
          </w:p>
        </w:tc>
        <w:tc>
          <w:tcPr>
            <w:tcW w:w="5136" w:type="dxa"/>
          </w:tcPr>
          <w:p w14:paraId="21777823" w14:textId="77777777" w:rsidR="00B31BD7" w:rsidRDefault="00000000">
            <w:r>
              <w:t>As a User, I want to log out so that my session is closed when I finish using the system.</w:t>
            </w:r>
          </w:p>
        </w:tc>
        <w:tc>
          <w:tcPr>
            <w:tcW w:w="700" w:type="dxa"/>
          </w:tcPr>
          <w:p w14:paraId="7F488B16" w14:textId="77777777" w:rsidR="00B31BD7" w:rsidRDefault="00000000">
            <w:r>
              <w:t>3</w:t>
            </w:r>
          </w:p>
        </w:tc>
      </w:tr>
      <w:tr w:rsidR="00B31BD7" w14:paraId="34914351" w14:textId="77777777">
        <w:trPr>
          <w:jc w:val="center"/>
        </w:trPr>
        <w:tc>
          <w:tcPr>
            <w:tcW w:w="1200" w:type="dxa"/>
          </w:tcPr>
          <w:p w14:paraId="0EAB3130" w14:textId="77777777" w:rsidR="00B31BD7" w:rsidRDefault="00000000">
            <w:r>
              <w:t>Medium</w:t>
            </w:r>
          </w:p>
        </w:tc>
        <w:tc>
          <w:tcPr>
            <w:tcW w:w="1000" w:type="dxa"/>
          </w:tcPr>
          <w:p w14:paraId="588AB8BB" w14:textId="77777777" w:rsidR="00B31BD7" w:rsidRDefault="00000000">
            <w:r>
              <w:t>US-03</w:t>
            </w:r>
          </w:p>
        </w:tc>
        <w:tc>
          <w:tcPr>
            <w:tcW w:w="1900" w:type="dxa"/>
          </w:tcPr>
          <w:p w14:paraId="5CDDC3E9" w14:textId="77777777" w:rsidR="00B31BD7" w:rsidRDefault="00000000">
            <w:r>
              <w:t>Authentication</w:t>
            </w:r>
          </w:p>
        </w:tc>
        <w:tc>
          <w:tcPr>
            <w:tcW w:w="5136" w:type="dxa"/>
          </w:tcPr>
          <w:p w14:paraId="42B1A3A7" w14:textId="77777777" w:rsidR="00B31BD7" w:rsidRDefault="00000000">
            <w:r>
              <w:t>As a User, I want to reset my password so that I can regain access when I forget my password.</w:t>
            </w:r>
          </w:p>
        </w:tc>
        <w:tc>
          <w:tcPr>
            <w:tcW w:w="700" w:type="dxa"/>
          </w:tcPr>
          <w:p w14:paraId="33E007A0" w14:textId="77777777" w:rsidR="00B31BD7" w:rsidRDefault="00000000">
            <w:r>
              <w:t>5</w:t>
            </w:r>
          </w:p>
        </w:tc>
      </w:tr>
      <w:tr w:rsidR="00B31BD7" w14:paraId="2C980573" w14:textId="77777777">
        <w:trPr>
          <w:jc w:val="center"/>
        </w:trPr>
        <w:tc>
          <w:tcPr>
            <w:tcW w:w="1200" w:type="dxa"/>
          </w:tcPr>
          <w:p w14:paraId="43D04B20" w14:textId="77777777" w:rsidR="00B31BD7" w:rsidRDefault="00000000">
            <w:r>
              <w:t>Medium</w:t>
            </w:r>
          </w:p>
        </w:tc>
        <w:tc>
          <w:tcPr>
            <w:tcW w:w="1000" w:type="dxa"/>
          </w:tcPr>
          <w:p w14:paraId="28DED628" w14:textId="77777777" w:rsidR="00B31BD7" w:rsidRDefault="00000000">
            <w:r>
              <w:t>US-06</w:t>
            </w:r>
          </w:p>
        </w:tc>
        <w:tc>
          <w:tcPr>
            <w:tcW w:w="1900" w:type="dxa"/>
          </w:tcPr>
          <w:p w14:paraId="07CA739B" w14:textId="77777777" w:rsidR="00B31BD7" w:rsidRDefault="00000000">
            <w:r>
              <w:t>Student Management</w:t>
            </w:r>
          </w:p>
        </w:tc>
        <w:tc>
          <w:tcPr>
            <w:tcW w:w="5136" w:type="dxa"/>
          </w:tcPr>
          <w:p w14:paraId="7CC1C830" w14:textId="77777777" w:rsidR="00B31BD7" w:rsidRDefault="00000000">
            <w:r>
              <w:t>As an Administrator, I want to update student information so that academic records remain current.</w:t>
            </w:r>
          </w:p>
        </w:tc>
        <w:tc>
          <w:tcPr>
            <w:tcW w:w="700" w:type="dxa"/>
          </w:tcPr>
          <w:p w14:paraId="3129D332" w14:textId="77777777" w:rsidR="00B31BD7" w:rsidRDefault="00000000">
            <w:r>
              <w:t>3</w:t>
            </w:r>
          </w:p>
        </w:tc>
      </w:tr>
      <w:tr w:rsidR="00B31BD7" w14:paraId="26594CA1" w14:textId="77777777">
        <w:trPr>
          <w:jc w:val="center"/>
        </w:trPr>
        <w:tc>
          <w:tcPr>
            <w:tcW w:w="1200" w:type="dxa"/>
          </w:tcPr>
          <w:p w14:paraId="5F15CFE9" w14:textId="77777777" w:rsidR="00B31BD7" w:rsidRDefault="00000000">
            <w:r>
              <w:t>Medium</w:t>
            </w:r>
          </w:p>
        </w:tc>
        <w:tc>
          <w:tcPr>
            <w:tcW w:w="1000" w:type="dxa"/>
          </w:tcPr>
          <w:p w14:paraId="62D61441" w14:textId="77777777" w:rsidR="00B31BD7" w:rsidRDefault="00000000">
            <w:r>
              <w:t>US-09</w:t>
            </w:r>
          </w:p>
        </w:tc>
        <w:tc>
          <w:tcPr>
            <w:tcW w:w="1900" w:type="dxa"/>
          </w:tcPr>
          <w:p w14:paraId="49D3F00F" w14:textId="77777777" w:rsidR="00B31BD7" w:rsidRDefault="00000000">
            <w:r>
              <w:t>Course Management</w:t>
            </w:r>
          </w:p>
        </w:tc>
        <w:tc>
          <w:tcPr>
            <w:tcW w:w="5136" w:type="dxa"/>
          </w:tcPr>
          <w:p w14:paraId="62AD3F3F" w14:textId="77777777" w:rsidR="00B31BD7" w:rsidRDefault="00000000">
            <w:r>
              <w:t>As an Administrator, I want to update course information so that course details remain current.</w:t>
            </w:r>
          </w:p>
        </w:tc>
        <w:tc>
          <w:tcPr>
            <w:tcW w:w="700" w:type="dxa"/>
          </w:tcPr>
          <w:p w14:paraId="2B603EE3" w14:textId="77777777" w:rsidR="00B31BD7" w:rsidRDefault="00000000">
            <w:r>
              <w:t>3</w:t>
            </w:r>
          </w:p>
        </w:tc>
      </w:tr>
      <w:tr w:rsidR="00B31BD7" w14:paraId="62F6030D" w14:textId="77777777">
        <w:trPr>
          <w:jc w:val="center"/>
        </w:trPr>
        <w:tc>
          <w:tcPr>
            <w:tcW w:w="1200" w:type="dxa"/>
          </w:tcPr>
          <w:p w14:paraId="4ADD7EE0" w14:textId="77777777" w:rsidR="00B31BD7" w:rsidRDefault="00000000">
            <w:r>
              <w:t>Medium</w:t>
            </w:r>
          </w:p>
        </w:tc>
        <w:tc>
          <w:tcPr>
            <w:tcW w:w="1000" w:type="dxa"/>
          </w:tcPr>
          <w:p w14:paraId="2E592EAB" w14:textId="77777777" w:rsidR="00B31BD7" w:rsidRDefault="00000000">
            <w:r>
              <w:t>US-11</w:t>
            </w:r>
          </w:p>
        </w:tc>
        <w:tc>
          <w:tcPr>
            <w:tcW w:w="1900" w:type="dxa"/>
          </w:tcPr>
          <w:p w14:paraId="2E60210D" w14:textId="77777777" w:rsidR="00B31BD7" w:rsidRDefault="00000000">
            <w:r>
              <w:t>Course Management</w:t>
            </w:r>
          </w:p>
        </w:tc>
        <w:tc>
          <w:tcPr>
            <w:tcW w:w="5136" w:type="dxa"/>
          </w:tcPr>
          <w:p w14:paraId="38E0BBC7" w14:textId="77777777" w:rsidR="00B31BD7" w:rsidRDefault="00000000">
            <w:r>
              <w:t>As a Student, I want to view course details so that I can understand the courses available to me.</w:t>
            </w:r>
          </w:p>
        </w:tc>
        <w:tc>
          <w:tcPr>
            <w:tcW w:w="700" w:type="dxa"/>
          </w:tcPr>
          <w:p w14:paraId="209082C8" w14:textId="77777777" w:rsidR="00B31BD7" w:rsidRDefault="00000000">
            <w:r>
              <w:t>2</w:t>
            </w:r>
          </w:p>
        </w:tc>
      </w:tr>
      <w:tr w:rsidR="00B31BD7" w14:paraId="5DC5DD2F" w14:textId="77777777">
        <w:trPr>
          <w:jc w:val="center"/>
        </w:trPr>
        <w:tc>
          <w:tcPr>
            <w:tcW w:w="1200" w:type="dxa"/>
          </w:tcPr>
          <w:p w14:paraId="12E0061B" w14:textId="77777777" w:rsidR="00B31BD7" w:rsidRDefault="00000000">
            <w:r>
              <w:t>Medium</w:t>
            </w:r>
          </w:p>
        </w:tc>
        <w:tc>
          <w:tcPr>
            <w:tcW w:w="1000" w:type="dxa"/>
          </w:tcPr>
          <w:p w14:paraId="3757015E" w14:textId="77777777" w:rsidR="00B31BD7" w:rsidRDefault="00000000">
            <w:r>
              <w:t>US-14</w:t>
            </w:r>
          </w:p>
        </w:tc>
        <w:tc>
          <w:tcPr>
            <w:tcW w:w="1900" w:type="dxa"/>
          </w:tcPr>
          <w:p w14:paraId="1FDC3889" w14:textId="77777777" w:rsidR="00B31BD7" w:rsidRDefault="00000000">
            <w:r>
              <w:t>Attendance</w:t>
            </w:r>
          </w:p>
        </w:tc>
        <w:tc>
          <w:tcPr>
            <w:tcW w:w="5136" w:type="dxa"/>
          </w:tcPr>
          <w:p w14:paraId="5E719AE3" w14:textId="77777777" w:rsidR="00B31BD7" w:rsidRDefault="00000000">
            <w:r>
              <w:t>As a Faculty Member, I want to generate an attendance report so that I can review attendance for a course or period.</w:t>
            </w:r>
          </w:p>
        </w:tc>
        <w:tc>
          <w:tcPr>
            <w:tcW w:w="700" w:type="dxa"/>
          </w:tcPr>
          <w:p w14:paraId="474FDC5E" w14:textId="77777777" w:rsidR="00B31BD7" w:rsidRDefault="00000000">
            <w:r>
              <w:t>5</w:t>
            </w:r>
          </w:p>
        </w:tc>
      </w:tr>
      <w:tr w:rsidR="00B31BD7" w14:paraId="30595289" w14:textId="77777777">
        <w:trPr>
          <w:jc w:val="center"/>
        </w:trPr>
        <w:tc>
          <w:tcPr>
            <w:tcW w:w="1200" w:type="dxa"/>
          </w:tcPr>
          <w:p w14:paraId="0AC34884" w14:textId="77777777" w:rsidR="00B31BD7" w:rsidRDefault="00000000">
            <w:r>
              <w:t>Medium</w:t>
            </w:r>
          </w:p>
        </w:tc>
        <w:tc>
          <w:tcPr>
            <w:tcW w:w="1000" w:type="dxa"/>
          </w:tcPr>
          <w:p w14:paraId="00C1ADC6" w14:textId="77777777" w:rsidR="00B31BD7" w:rsidRDefault="00000000">
            <w:r>
              <w:t>US-16</w:t>
            </w:r>
          </w:p>
        </w:tc>
        <w:tc>
          <w:tcPr>
            <w:tcW w:w="1900" w:type="dxa"/>
          </w:tcPr>
          <w:p w14:paraId="213432CA" w14:textId="77777777" w:rsidR="00B31BD7" w:rsidRDefault="00000000">
            <w:r>
              <w:t>Performance</w:t>
            </w:r>
          </w:p>
        </w:tc>
        <w:tc>
          <w:tcPr>
            <w:tcW w:w="5136" w:type="dxa"/>
          </w:tcPr>
          <w:p w14:paraId="6A8D2927" w14:textId="77777777" w:rsidR="00B31BD7" w:rsidRDefault="00000000">
            <w:r>
              <w:t>As a Faculty Member, I want to update marks so that authorized corrections can be made.</w:t>
            </w:r>
          </w:p>
        </w:tc>
        <w:tc>
          <w:tcPr>
            <w:tcW w:w="700" w:type="dxa"/>
          </w:tcPr>
          <w:p w14:paraId="4470A43B" w14:textId="77777777" w:rsidR="00B31BD7" w:rsidRDefault="00000000">
            <w:r>
              <w:t>3</w:t>
            </w:r>
          </w:p>
        </w:tc>
      </w:tr>
      <w:tr w:rsidR="00B31BD7" w14:paraId="406991DE" w14:textId="77777777">
        <w:trPr>
          <w:jc w:val="center"/>
        </w:trPr>
        <w:tc>
          <w:tcPr>
            <w:tcW w:w="1200" w:type="dxa"/>
          </w:tcPr>
          <w:p w14:paraId="6DC02935" w14:textId="77777777" w:rsidR="00B31BD7" w:rsidRDefault="00000000">
            <w:r>
              <w:t>Medium</w:t>
            </w:r>
          </w:p>
        </w:tc>
        <w:tc>
          <w:tcPr>
            <w:tcW w:w="1000" w:type="dxa"/>
          </w:tcPr>
          <w:p w14:paraId="7FF9D57B" w14:textId="77777777" w:rsidR="00B31BD7" w:rsidRDefault="00000000">
            <w:r>
              <w:t>US-18</w:t>
            </w:r>
          </w:p>
        </w:tc>
        <w:tc>
          <w:tcPr>
            <w:tcW w:w="1900" w:type="dxa"/>
          </w:tcPr>
          <w:p w14:paraId="2E7FBA02" w14:textId="77777777" w:rsidR="00B31BD7" w:rsidRDefault="00000000">
            <w:r>
              <w:t>Performance</w:t>
            </w:r>
          </w:p>
        </w:tc>
        <w:tc>
          <w:tcPr>
            <w:tcW w:w="5136" w:type="dxa"/>
          </w:tcPr>
          <w:p w14:paraId="750FAEF9" w14:textId="77777777" w:rsidR="00B31BD7" w:rsidRDefault="00000000">
            <w:r>
              <w:t>As an Examination Staff member, I want to generate result sheets so that official result information can be prepared.</w:t>
            </w:r>
          </w:p>
        </w:tc>
        <w:tc>
          <w:tcPr>
            <w:tcW w:w="700" w:type="dxa"/>
          </w:tcPr>
          <w:p w14:paraId="75B874E6" w14:textId="77777777" w:rsidR="00B31BD7" w:rsidRDefault="00000000">
            <w:r>
              <w:t>5</w:t>
            </w:r>
          </w:p>
        </w:tc>
      </w:tr>
      <w:tr w:rsidR="00B31BD7" w14:paraId="1A2E0CB6" w14:textId="77777777">
        <w:trPr>
          <w:jc w:val="center"/>
        </w:trPr>
        <w:tc>
          <w:tcPr>
            <w:tcW w:w="1200" w:type="dxa"/>
          </w:tcPr>
          <w:p w14:paraId="2D0DC44C" w14:textId="77777777" w:rsidR="00B31BD7" w:rsidRDefault="00000000">
            <w:r>
              <w:t>Medium</w:t>
            </w:r>
          </w:p>
        </w:tc>
        <w:tc>
          <w:tcPr>
            <w:tcW w:w="1000" w:type="dxa"/>
          </w:tcPr>
          <w:p w14:paraId="04305880" w14:textId="77777777" w:rsidR="00B31BD7" w:rsidRDefault="00000000">
            <w:r>
              <w:t>US-22</w:t>
            </w:r>
          </w:p>
        </w:tc>
        <w:tc>
          <w:tcPr>
            <w:tcW w:w="1900" w:type="dxa"/>
          </w:tcPr>
          <w:p w14:paraId="4DBFE584" w14:textId="77777777" w:rsidR="00B31BD7" w:rsidRDefault="00000000">
            <w:r>
              <w:t>Reporting</w:t>
            </w:r>
          </w:p>
        </w:tc>
        <w:tc>
          <w:tcPr>
            <w:tcW w:w="5136" w:type="dxa"/>
          </w:tcPr>
          <w:p w14:paraId="55D4C993" w14:textId="77777777" w:rsidR="00B31BD7" w:rsidRDefault="00000000">
            <w:r>
              <w:t>As an Administrator, I want to generate a student report so that I can obtain required student information.</w:t>
            </w:r>
          </w:p>
        </w:tc>
        <w:tc>
          <w:tcPr>
            <w:tcW w:w="700" w:type="dxa"/>
          </w:tcPr>
          <w:p w14:paraId="5F45F753" w14:textId="77777777" w:rsidR="00B31BD7" w:rsidRDefault="00000000">
            <w:r>
              <w:t>5</w:t>
            </w:r>
          </w:p>
        </w:tc>
      </w:tr>
      <w:tr w:rsidR="00B31BD7" w14:paraId="11F59EDA" w14:textId="77777777">
        <w:trPr>
          <w:jc w:val="center"/>
        </w:trPr>
        <w:tc>
          <w:tcPr>
            <w:tcW w:w="1200" w:type="dxa"/>
          </w:tcPr>
          <w:p w14:paraId="73AA689F" w14:textId="77777777" w:rsidR="00B31BD7" w:rsidRDefault="00000000">
            <w:r>
              <w:t>Medium</w:t>
            </w:r>
          </w:p>
        </w:tc>
        <w:tc>
          <w:tcPr>
            <w:tcW w:w="1000" w:type="dxa"/>
          </w:tcPr>
          <w:p w14:paraId="6B7C990A" w14:textId="77777777" w:rsidR="00B31BD7" w:rsidRDefault="00000000">
            <w:r>
              <w:t>US-23</w:t>
            </w:r>
          </w:p>
        </w:tc>
        <w:tc>
          <w:tcPr>
            <w:tcW w:w="1900" w:type="dxa"/>
          </w:tcPr>
          <w:p w14:paraId="26080973" w14:textId="77777777" w:rsidR="00B31BD7" w:rsidRDefault="00000000">
            <w:r>
              <w:t>Reporting</w:t>
            </w:r>
          </w:p>
        </w:tc>
        <w:tc>
          <w:tcPr>
            <w:tcW w:w="5136" w:type="dxa"/>
          </w:tcPr>
          <w:p w14:paraId="1D5F3B26" w14:textId="77777777" w:rsidR="00B31BD7" w:rsidRDefault="00000000">
            <w:r>
              <w:t>As an Administrator, I want to generate an attendance report so that I can review attendance information in report form.</w:t>
            </w:r>
          </w:p>
        </w:tc>
        <w:tc>
          <w:tcPr>
            <w:tcW w:w="700" w:type="dxa"/>
          </w:tcPr>
          <w:p w14:paraId="696CE763" w14:textId="77777777" w:rsidR="00B31BD7" w:rsidRDefault="00000000">
            <w:r>
              <w:t>3</w:t>
            </w:r>
          </w:p>
        </w:tc>
      </w:tr>
      <w:tr w:rsidR="00B31BD7" w14:paraId="05FD25B6" w14:textId="77777777">
        <w:trPr>
          <w:jc w:val="center"/>
        </w:trPr>
        <w:tc>
          <w:tcPr>
            <w:tcW w:w="1200" w:type="dxa"/>
          </w:tcPr>
          <w:p w14:paraId="16DBDB87" w14:textId="77777777" w:rsidR="00B31BD7" w:rsidRDefault="00000000">
            <w:r>
              <w:lastRenderedPageBreak/>
              <w:t>Medium</w:t>
            </w:r>
          </w:p>
        </w:tc>
        <w:tc>
          <w:tcPr>
            <w:tcW w:w="1000" w:type="dxa"/>
          </w:tcPr>
          <w:p w14:paraId="0B8184B7" w14:textId="77777777" w:rsidR="00B31BD7" w:rsidRDefault="00000000">
            <w:r>
              <w:t>US-24</w:t>
            </w:r>
          </w:p>
        </w:tc>
        <w:tc>
          <w:tcPr>
            <w:tcW w:w="1900" w:type="dxa"/>
          </w:tcPr>
          <w:p w14:paraId="02CD1C94" w14:textId="77777777" w:rsidR="00B31BD7" w:rsidRDefault="00000000">
            <w:r>
              <w:t>Reporting</w:t>
            </w:r>
          </w:p>
        </w:tc>
        <w:tc>
          <w:tcPr>
            <w:tcW w:w="5136" w:type="dxa"/>
          </w:tcPr>
          <w:p w14:paraId="11CE00CE" w14:textId="77777777" w:rsidR="00B31BD7" w:rsidRDefault="00000000">
            <w:r>
              <w:t>As an Administrator, I want to generate a performance report so that I can review academic performance.</w:t>
            </w:r>
          </w:p>
        </w:tc>
        <w:tc>
          <w:tcPr>
            <w:tcW w:w="700" w:type="dxa"/>
          </w:tcPr>
          <w:p w14:paraId="2701AAAB" w14:textId="77777777" w:rsidR="00B31BD7" w:rsidRDefault="00000000">
            <w:r>
              <w:t>5</w:t>
            </w:r>
          </w:p>
        </w:tc>
      </w:tr>
      <w:tr w:rsidR="00B31BD7" w14:paraId="66069522" w14:textId="77777777">
        <w:trPr>
          <w:jc w:val="center"/>
        </w:trPr>
        <w:tc>
          <w:tcPr>
            <w:tcW w:w="1200" w:type="dxa"/>
          </w:tcPr>
          <w:p w14:paraId="5B9C6473" w14:textId="77777777" w:rsidR="00B31BD7" w:rsidRDefault="00000000">
            <w:r>
              <w:t>Medium</w:t>
            </w:r>
          </w:p>
        </w:tc>
        <w:tc>
          <w:tcPr>
            <w:tcW w:w="1000" w:type="dxa"/>
          </w:tcPr>
          <w:p w14:paraId="19C6657F" w14:textId="77777777" w:rsidR="00B31BD7" w:rsidRDefault="00000000">
            <w:r>
              <w:t>US-25</w:t>
            </w:r>
          </w:p>
        </w:tc>
        <w:tc>
          <w:tcPr>
            <w:tcW w:w="1900" w:type="dxa"/>
          </w:tcPr>
          <w:p w14:paraId="6B308B2E" w14:textId="77777777" w:rsidR="00B31BD7" w:rsidRDefault="00000000">
            <w:r>
              <w:t>Reporting</w:t>
            </w:r>
          </w:p>
        </w:tc>
        <w:tc>
          <w:tcPr>
            <w:tcW w:w="5136" w:type="dxa"/>
          </w:tcPr>
          <w:p w14:paraId="40585FF1" w14:textId="77777777" w:rsidR="00B31BD7" w:rsidRDefault="00000000">
            <w:r>
              <w:t>As an Administrator, I want to generate a course report so that I can review course-related information.</w:t>
            </w:r>
          </w:p>
        </w:tc>
        <w:tc>
          <w:tcPr>
            <w:tcW w:w="700" w:type="dxa"/>
          </w:tcPr>
          <w:p w14:paraId="196580B0" w14:textId="77777777" w:rsidR="00B31BD7" w:rsidRDefault="00000000">
            <w:r>
              <w:t>3</w:t>
            </w:r>
          </w:p>
        </w:tc>
      </w:tr>
      <w:tr w:rsidR="00B31BD7" w14:paraId="172CD127" w14:textId="77777777">
        <w:trPr>
          <w:jc w:val="center"/>
        </w:trPr>
        <w:tc>
          <w:tcPr>
            <w:tcW w:w="1200" w:type="dxa"/>
          </w:tcPr>
          <w:p w14:paraId="25943835" w14:textId="77777777" w:rsidR="00B31BD7" w:rsidRDefault="00000000">
            <w:r>
              <w:t>Medium</w:t>
            </w:r>
          </w:p>
        </w:tc>
        <w:tc>
          <w:tcPr>
            <w:tcW w:w="1000" w:type="dxa"/>
          </w:tcPr>
          <w:p w14:paraId="423D1096" w14:textId="77777777" w:rsidR="00B31BD7" w:rsidRDefault="00000000">
            <w:r>
              <w:t>US-27</w:t>
            </w:r>
          </w:p>
        </w:tc>
        <w:tc>
          <w:tcPr>
            <w:tcW w:w="1900" w:type="dxa"/>
          </w:tcPr>
          <w:p w14:paraId="3BB22156" w14:textId="77777777" w:rsidR="00B31BD7" w:rsidRDefault="00000000">
            <w:r>
              <w:t>Student Management</w:t>
            </w:r>
          </w:p>
        </w:tc>
        <w:tc>
          <w:tcPr>
            <w:tcW w:w="5136" w:type="dxa"/>
          </w:tcPr>
          <w:p w14:paraId="3BB5A7B9" w14:textId="77777777" w:rsidR="00B31BD7" w:rsidRDefault="00000000">
            <w:r>
              <w:t>As a Student, I want to view my profile and update my permitted contact details so that my personal information stays accurate.</w:t>
            </w:r>
          </w:p>
        </w:tc>
        <w:tc>
          <w:tcPr>
            <w:tcW w:w="700" w:type="dxa"/>
          </w:tcPr>
          <w:p w14:paraId="42F048FC" w14:textId="77777777" w:rsidR="00B31BD7" w:rsidRDefault="00000000">
            <w:r>
              <w:t>3</w:t>
            </w:r>
          </w:p>
        </w:tc>
      </w:tr>
      <w:tr w:rsidR="00B31BD7" w14:paraId="3BBB972A" w14:textId="77777777">
        <w:trPr>
          <w:jc w:val="center"/>
        </w:trPr>
        <w:tc>
          <w:tcPr>
            <w:tcW w:w="1200" w:type="dxa"/>
          </w:tcPr>
          <w:p w14:paraId="2D608455" w14:textId="77777777" w:rsidR="00B31BD7" w:rsidRDefault="00000000">
            <w:r>
              <w:t>Low</w:t>
            </w:r>
          </w:p>
        </w:tc>
        <w:tc>
          <w:tcPr>
            <w:tcW w:w="1000" w:type="dxa"/>
          </w:tcPr>
          <w:p w14:paraId="6AC18F70" w14:textId="77777777" w:rsidR="00B31BD7" w:rsidRDefault="00000000">
            <w:r>
              <w:t>US-07</w:t>
            </w:r>
          </w:p>
        </w:tc>
        <w:tc>
          <w:tcPr>
            <w:tcW w:w="1900" w:type="dxa"/>
          </w:tcPr>
          <w:p w14:paraId="1EA89E5F" w14:textId="77777777" w:rsidR="00B31BD7" w:rsidRDefault="00000000">
            <w:r>
              <w:t>Student Management</w:t>
            </w:r>
          </w:p>
        </w:tc>
        <w:tc>
          <w:tcPr>
            <w:tcW w:w="5136" w:type="dxa"/>
          </w:tcPr>
          <w:p w14:paraId="45D05E74" w14:textId="77777777" w:rsidR="00B31BD7" w:rsidRDefault="00000000">
            <w:r>
              <w:t>As an Administrator, I want to remove a student record when permitted so that inactive or incorrect records can be handled appropriately.</w:t>
            </w:r>
          </w:p>
        </w:tc>
        <w:tc>
          <w:tcPr>
            <w:tcW w:w="700" w:type="dxa"/>
          </w:tcPr>
          <w:p w14:paraId="65C46DF7" w14:textId="77777777" w:rsidR="00B31BD7" w:rsidRDefault="00000000">
            <w:r>
              <w:t>5</w:t>
            </w:r>
          </w:p>
        </w:tc>
      </w:tr>
      <w:tr w:rsidR="00B31BD7" w14:paraId="6794BFB1" w14:textId="77777777">
        <w:trPr>
          <w:jc w:val="center"/>
        </w:trPr>
        <w:tc>
          <w:tcPr>
            <w:tcW w:w="1200" w:type="dxa"/>
          </w:tcPr>
          <w:p w14:paraId="26A2F875" w14:textId="77777777" w:rsidR="00B31BD7" w:rsidRDefault="00000000">
            <w:r>
              <w:t>Low</w:t>
            </w:r>
          </w:p>
        </w:tc>
        <w:tc>
          <w:tcPr>
            <w:tcW w:w="1000" w:type="dxa"/>
          </w:tcPr>
          <w:p w14:paraId="55225DF2" w14:textId="77777777" w:rsidR="00B31BD7" w:rsidRDefault="00000000">
            <w:r>
              <w:t>US-19</w:t>
            </w:r>
          </w:p>
        </w:tc>
        <w:tc>
          <w:tcPr>
            <w:tcW w:w="1900" w:type="dxa"/>
          </w:tcPr>
          <w:p w14:paraId="227AE4A8" w14:textId="77777777" w:rsidR="00B31BD7" w:rsidRDefault="00000000">
            <w:r>
              <w:t>Notifications</w:t>
            </w:r>
          </w:p>
        </w:tc>
        <w:tc>
          <w:tcPr>
            <w:tcW w:w="5136" w:type="dxa"/>
          </w:tcPr>
          <w:p w14:paraId="5FA2CF68" w14:textId="77777777" w:rsidR="00B31BD7" w:rsidRDefault="00000000">
            <w:r>
              <w:t>As a Student, I want to receive attendance alerts so that I am informed about important attendance conditions.</w:t>
            </w:r>
          </w:p>
        </w:tc>
        <w:tc>
          <w:tcPr>
            <w:tcW w:w="700" w:type="dxa"/>
          </w:tcPr>
          <w:p w14:paraId="03FBA279" w14:textId="77777777" w:rsidR="00B31BD7" w:rsidRDefault="00000000">
            <w:r>
              <w:t>5</w:t>
            </w:r>
          </w:p>
        </w:tc>
      </w:tr>
      <w:tr w:rsidR="00B31BD7" w14:paraId="736AA57E" w14:textId="77777777">
        <w:trPr>
          <w:jc w:val="center"/>
        </w:trPr>
        <w:tc>
          <w:tcPr>
            <w:tcW w:w="1200" w:type="dxa"/>
          </w:tcPr>
          <w:p w14:paraId="508ACAEF" w14:textId="77777777" w:rsidR="00B31BD7" w:rsidRDefault="00000000">
            <w:r>
              <w:t>Low</w:t>
            </w:r>
          </w:p>
        </w:tc>
        <w:tc>
          <w:tcPr>
            <w:tcW w:w="1000" w:type="dxa"/>
          </w:tcPr>
          <w:p w14:paraId="7798004C" w14:textId="77777777" w:rsidR="00B31BD7" w:rsidRDefault="00000000">
            <w:r>
              <w:t>US-20</w:t>
            </w:r>
          </w:p>
        </w:tc>
        <w:tc>
          <w:tcPr>
            <w:tcW w:w="1900" w:type="dxa"/>
          </w:tcPr>
          <w:p w14:paraId="1D505CC5" w14:textId="77777777" w:rsidR="00B31BD7" w:rsidRDefault="00000000">
            <w:r>
              <w:t>Notifications</w:t>
            </w:r>
          </w:p>
        </w:tc>
        <w:tc>
          <w:tcPr>
            <w:tcW w:w="5136" w:type="dxa"/>
          </w:tcPr>
          <w:p w14:paraId="2F03C078" w14:textId="77777777" w:rsidR="00B31BD7" w:rsidRDefault="00000000">
            <w:r>
              <w:t>As a Student, I want to receive examination notifications so that I know about important examination information.</w:t>
            </w:r>
          </w:p>
        </w:tc>
        <w:tc>
          <w:tcPr>
            <w:tcW w:w="700" w:type="dxa"/>
          </w:tcPr>
          <w:p w14:paraId="3DFB7956" w14:textId="77777777" w:rsidR="00B31BD7" w:rsidRDefault="00000000">
            <w:r>
              <w:t>3</w:t>
            </w:r>
          </w:p>
        </w:tc>
      </w:tr>
      <w:tr w:rsidR="00B31BD7" w14:paraId="2A7C1116" w14:textId="77777777">
        <w:trPr>
          <w:jc w:val="center"/>
        </w:trPr>
        <w:tc>
          <w:tcPr>
            <w:tcW w:w="1200" w:type="dxa"/>
          </w:tcPr>
          <w:p w14:paraId="5D5BB707" w14:textId="77777777" w:rsidR="00B31BD7" w:rsidRDefault="00000000">
            <w:r>
              <w:t>Low</w:t>
            </w:r>
          </w:p>
        </w:tc>
        <w:tc>
          <w:tcPr>
            <w:tcW w:w="1000" w:type="dxa"/>
          </w:tcPr>
          <w:p w14:paraId="228962E2" w14:textId="77777777" w:rsidR="00B31BD7" w:rsidRDefault="00000000">
            <w:r>
              <w:t>US-21</w:t>
            </w:r>
          </w:p>
        </w:tc>
        <w:tc>
          <w:tcPr>
            <w:tcW w:w="1900" w:type="dxa"/>
          </w:tcPr>
          <w:p w14:paraId="0BA33BB1" w14:textId="77777777" w:rsidR="00B31BD7" w:rsidRDefault="00000000">
            <w:r>
              <w:t>Notifications</w:t>
            </w:r>
          </w:p>
        </w:tc>
        <w:tc>
          <w:tcPr>
            <w:tcW w:w="5136" w:type="dxa"/>
          </w:tcPr>
          <w:p w14:paraId="1035A2A3" w14:textId="77777777" w:rsidR="00B31BD7" w:rsidRDefault="00000000">
            <w:r>
              <w:t>As a Student, I want to receive result notifications so that I know when results are available.</w:t>
            </w:r>
          </w:p>
        </w:tc>
        <w:tc>
          <w:tcPr>
            <w:tcW w:w="700" w:type="dxa"/>
          </w:tcPr>
          <w:p w14:paraId="74ACF691" w14:textId="77777777" w:rsidR="00B31BD7" w:rsidRDefault="00000000">
            <w:r>
              <w:t>3</w:t>
            </w:r>
          </w:p>
        </w:tc>
      </w:tr>
    </w:tbl>
    <w:p w14:paraId="74A84EEF" w14:textId="77777777" w:rsidR="00B31BD7" w:rsidRDefault="00B31BD7"/>
    <w:p w14:paraId="77E90DC6" w14:textId="77777777" w:rsidR="00B31BD7" w:rsidRDefault="00000000">
      <w:r>
        <w:t>Prioritization is based on business value, user importance, technical dependencies and implementation complexity. Authentication and core academic workflows are placed ahead of secondary enhancements. Some Medium-priority stories, such as logout and password reset, are scheduled early because they complete the authentication foundation that other stories depend on.</w:t>
      </w:r>
    </w:p>
    <w:p w14:paraId="42C254F3" w14:textId="77777777" w:rsidR="00B31BD7" w:rsidRDefault="00000000">
      <w:pPr>
        <w:pStyle w:val="Heading1"/>
      </w:pPr>
      <w:r>
        <w:t>9. Story Point Estimation Sheet</w:t>
      </w:r>
    </w:p>
    <w:tbl>
      <w:tblPr>
        <w:tblStyle w:val="TableGrid"/>
        <w:tblW w:w="0" w:type="auto"/>
        <w:jc w:val="center"/>
        <w:tblLook w:val="04A0" w:firstRow="1" w:lastRow="0" w:firstColumn="1" w:lastColumn="0" w:noHBand="0" w:noVBand="1"/>
      </w:tblPr>
      <w:tblGrid>
        <w:gridCol w:w="4963"/>
        <w:gridCol w:w="4963"/>
      </w:tblGrid>
      <w:tr w:rsidR="00B31BD7" w14:paraId="1BE4835C" w14:textId="77777777">
        <w:trPr>
          <w:jc w:val="center"/>
        </w:trPr>
        <w:tc>
          <w:tcPr>
            <w:tcW w:w="4968" w:type="dxa"/>
            <w:shd w:val="clear" w:color="auto" w:fill="EAF2F8"/>
          </w:tcPr>
          <w:p w14:paraId="3441B709" w14:textId="77777777" w:rsidR="00B31BD7" w:rsidRDefault="00000000">
            <w:r>
              <w:t>Points</w:t>
            </w:r>
          </w:p>
        </w:tc>
        <w:tc>
          <w:tcPr>
            <w:tcW w:w="4968" w:type="dxa"/>
            <w:shd w:val="clear" w:color="auto" w:fill="EAF2F8"/>
          </w:tcPr>
          <w:p w14:paraId="5817960E" w14:textId="77777777" w:rsidR="00B31BD7" w:rsidRDefault="00000000">
            <w:r>
              <w:t>Complexity</w:t>
            </w:r>
          </w:p>
        </w:tc>
      </w:tr>
      <w:tr w:rsidR="00B31BD7" w14:paraId="3488AA1C" w14:textId="77777777">
        <w:trPr>
          <w:jc w:val="center"/>
        </w:trPr>
        <w:tc>
          <w:tcPr>
            <w:tcW w:w="4968" w:type="dxa"/>
          </w:tcPr>
          <w:p w14:paraId="289025F5" w14:textId="77777777" w:rsidR="00B31BD7" w:rsidRDefault="00000000">
            <w:r>
              <w:t>1</w:t>
            </w:r>
          </w:p>
        </w:tc>
        <w:tc>
          <w:tcPr>
            <w:tcW w:w="4968" w:type="dxa"/>
          </w:tcPr>
          <w:p w14:paraId="3D0CF10F" w14:textId="77777777" w:rsidR="00B31BD7" w:rsidRDefault="00000000">
            <w:r>
              <w:t>Very Easy</w:t>
            </w:r>
          </w:p>
        </w:tc>
      </w:tr>
      <w:tr w:rsidR="00B31BD7" w14:paraId="4DF44563" w14:textId="77777777">
        <w:trPr>
          <w:jc w:val="center"/>
        </w:trPr>
        <w:tc>
          <w:tcPr>
            <w:tcW w:w="4968" w:type="dxa"/>
          </w:tcPr>
          <w:p w14:paraId="79F2CFF5" w14:textId="77777777" w:rsidR="00B31BD7" w:rsidRDefault="00000000">
            <w:r>
              <w:t>2</w:t>
            </w:r>
          </w:p>
        </w:tc>
        <w:tc>
          <w:tcPr>
            <w:tcW w:w="4968" w:type="dxa"/>
          </w:tcPr>
          <w:p w14:paraId="7320D765" w14:textId="77777777" w:rsidR="00B31BD7" w:rsidRDefault="00000000">
            <w:r>
              <w:t>Easy</w:t>
            </w:r>
          </w:p>
        </w:tc>
      </w:tr>
      <w:tr w:rsidR="00B31BD7" w14:paraId="2422173E" w14:textId="77777777">
        <w:trPr>
          <w:jc w:val="center"/>
        </w:trPr>
        <w:tc>
          <w:tcPr>
            <w:tcW w:w="4968" w:type="dxa"/>
          </w:tcPr>
          <w:p w14:paraId="2F16BF02" w14:textId="77777777" w:rsidR="00B31BD7" w:rsidRDefault="00000000">
            <w:r>
              <w:t>3</w:t>
            </w:r>
          </w:p>
        </w:tc>
        <w:tc>
          <w:tcPr>
            <w:tcW w:w="4968" w:type="dxa"/>
          </w:tcPr>
          <w:p w14:paraId="16AA739D" w14:textId="77777777" w:rsidR="00B31BD7" w:rsidRDefault="00000000">
            <w:r>
              <w:t>Moderate</w:t>
            </w:r>
          </w:p>
        </w:tc>
      </w:tr>
      <w:tr w:rsidR="00B31BD7" w14:paraId="3B7175F6" w14:textId="77777777">
        <w:trPr>
          <w:jc w:val="center"/>
        </w:trPr>
        <w:tc>
          <w:tcPr>
            <w:tcW w:w="4968" w:type="dxa"/>
          </w:tcPr>
          <w:p w14:paraId="4AE26AC2" w14:textId="77777777" w:rsidR="00B31BD7" w:rsidRDefault="00000000">
            <w:r>
              <w:t>5</w:t>
            </w:r>
          </w:p>
        </w:tc>
        <w:tc>
          <w:tcPr>
            <w:tcW w:w="4968" w:type="dxa"/>
          </w:tcPr>
          <w:p w14:paraId="6B266805" w14:textId="77777777" w:rsidR="00B31BD7" w:rsidRDefault="00000000">
            <w:r>
              <w:t>Difficult</w:t>
            </w:r>
          </w:p>
        </w:tc>
      </w:tr>
      <w:tr w:rsidR="00B31BD7" w14:paraId="4B7D1E9D" w14:textId="77777777">
        <w:trPr>
          <w:jc w:val="center"/>
        </w:trPr>
        <w:tc>
          <w:tcPr>
            <w:tcW w:w="4968" w:type="dxa"/>
          </w:tcPr>
          <w:p w14:paraId="0AC738CF" w14:textId="77777777" w:rsidR="00B31BD7" w:rsidRDefault="00000000">
            <w:r>
              <w:t>8</w:t>
            </w:r>
          </w:p>
        </w:tc>
        <w:tc>
          <w:tcPr>
            <w:tcW w:w="4968" w:type="dxa"/>
          </w:tcPr>
          <w:p w14:paraId="17DB19E5" w14:textId="77777777" w:rsidR="00B31BD7" w:rsidRDefault="00000000">
            <w:r>
              <w:t>Very Difficult</w:t>
            </w:r>
          </w:p>
        </w:tc>
      </w:tr>
      <w:tr w:rsidR="00B31BD7" w14:paraId="114A0153" w14:textId="77777777">
        <w:trPr>
          <w:jc w:val="center"/>
        </w:trPr>
        <w:tc>
          <w:tcPr>
            <w:tcW w:w="4968" w:type="dxa"/>
          </w:tcPr>
          <w:p w14:paraId="1A0C3E43" w14:textId="77777777" w:rsidR="00B31BD7" w:rsidRDefault="00000000">
            <w:r>
              <w:t>13</w:t>
            </w:r>
          </w:p>
        </w:tc>
        <w:tc>
          <w:tcPr>
            <w:tcW w:w="4968" w:type="dxa"/>
          </w:tcPr>
          <w:p w14:paraId="62BD3FEB" w14:textId="77777777" w:rsidR="00B31BD7" w:rsidRDefault="00000000">
            <w:r>
              <w:t>Highly Complex</w:t>
            </w:r>
          </w:p>
        </w:tc>
      </w:tr>
    </w:tbl>
    <w:p w14:paraId="5F2196A8" w14:textId="77777777" w:rsidR="00B31BD7" w:rsidRDefault="00B31BD7"/>
    <w:tbl>
      <w:tblPr>
        <w:tblStyle w:val="TableGrid"/>
        <w:tblW w:w="0" w:type="auto"/>
        <w:jc w:val="center"/>
        <w:tblLook w:val="04A0" w:firstRow="1" w:lastRow="0" w:firstColumn="1" w:lastColumn="0" w:noHBand="0" w:noVBand="1"/>
      </w:tblPr>
      <w:tblGrid>
        <w:gridCol w:w="999"/>
        <w:gridCol w:w="8127"/>
        <w:gridCol w:w="800"/>
      </w:tblGrid>
      <w:tr w:rsidR="00B31BD7" w14:paraId="5EC66F9F" w14:textId="77777777">
        <w:trPr>
          <w:tblHeader/>
          <w:jc w:val="center"/>
        </w:trPr>
        <w:tc>
          <w:tcPr>
            <w:tcW w:w="1000" w:type="dxa"/>
            <w:shd w:val="clear" w:color="auto" w:fill="EAF2F8"/>
          </w:tcPr>
          <w:p w14:paraId="269D8C24" w14:textId="77777777" w:rsidR="00B31BD7" w:rsidRDefault="00000000">
            <w:r>
              <w:t>ID</w:t>
            </w:r>
          </w:p>
        </w:tc>
        <w:tc>
          <w:tcPr>
            <w:tcW w:w="8136" w:type="dxa"/>
            <w:shd w:val="clear" w:color="auto" w:fill="EAF2F8"/>
          </w:tcPr>
          <w:p w14:paraId="05160425" w14:textId="77777777" w:rsidR="00B31BD7" w:rsidRDefault="00000000">
            <w:r>
              <w:t>Story</w:t>
            </w:r>
          </w:p>
        </w:tc>
        <w:tc>
          <w:tcPr>
            <w:tcW w:w="800" w:type="dxa"/>
            <w:shd w:val="clear" w:color="auto" w:fill="EAF2F8"/>
          </w:tcPr>
          <w:p w14:paraId="38A9A25C" w14:textId="77777777" w:rsidR="00B31BD7" w:rsidRDefault="00000000">
            <w:r>
              <w:t>SP</w:t>
            </w:r>
          </w:p>
        </w:tc>
      </w:tr>
      <w:tr w:rsidR="00B31BD7" w14:paraId="38504A1C" w14:textId="77777777">
        <w:trPr>
          <w:jc w:val="center"/>
        </w:trPr>
        <w:tc>
          <w:tcPr>
            <w:tcW w:w="1000" w:type="dxa"/>
          </w:tcPr>
          <w:p w14:paraId="7DB51C8C" w14:textId="77777777" w:rsidR="00B31BD7" w:rsidRDefault="00000000">
            <w:r>
              <w:t>US-01</w:t>
            </w:r>
          </w:p>
        </w:tc>
        <w:tc>
          <w:tcPr>
            <w:tcW w:w="8136" w:type="dxa"/>
          </w:tcPr>
          <w:p w14:paraId="28151561" w14:textId="77777777" w:rsidR="00B31BD7" w:rsidRDefault="00000000">
            <w:r>
              <w:t>As a Student, I want to log in securely</w:t>
            </w:r>
          </w:p>
        </w:tc>
        <w:tc>
          <w:tcPr>
            <w:tcW w:w="800" w:type="dxa"/>
          </w:tcPr>
          <w:p w14:paraId="4BE20114" w14:textId="77777777" w:rsidR="00B31BD7" w:rsidRDefault="00000000">
            <w:r>
              <w:t>8</w:t>
            </w:r>
          </w:p>
        </w:tc>
      </w:tr>
      <w:tr w:rsidR="00B31BD7" w14:paraId="2235F744" w14:textId="77777777">
        <w:trPr>
          <w:jc w:val="center"/>
        </w:trPr>
        <w:tc>
          <w:tcPr>
            <w:tcW w:w="1000" w:type="dxa"/>
          </w:tcPr>
          <w:p w14:paraId="7B37F8F2" w14:textId="77777777" w:rsidR="00B31BD7" w:rsidRDefault="00000000">
            <w:r>
              <w:t>US-02</w:t>
            </w:r>
          </w:p>
        </w:tc>
        <w:tc>
          <w:tcPr>
            <w:tcW w:w="8136" w:type="dxa"/>
          </w:tcPr>
          <w:p w14:paraId="2D5667E2" w14:textId="77777777" w:rsidR="00B31BD7" w:rsidRDefault="00000000">
            <w:r>
              <w:t>As a User, I want to log out</w:t>
            </w:r>
          </w:p>
        </w:tc>
        <w:tc>
          <w:tcPr>
            <w:tcW w:w="800" w:type="dxa"/>
          </w:tcPr>
          <w:p w14:paraId="66DC0844" w14:textId="77777777" w:rsidR="00B31BD7" w:rsidRDefault="00000000">
            <w:r>
              <w:t>3</w:t>
            </w:r>
          </w:p>
        </w:tc>
      </w:tr>
      <w:tr w:rsidR="00B31BD7" w14:paraId="036A3F6E" w14:textId="77777777">
        <w:trPr>
          <w:jc w:val="center"/>
        </w:trPr>
        <w:tc>
          <w:tcPr>
            <w:tcW w:w="1000" w:type="dxa"/>
          </w:tcPr>
          <w:p w14:paraId="0B5BA806" w14:textId="77777777" w:rsidR="00B31BD7" w:rsidRDefault="00000000">
            <w:r>
              <w:t>US-03</w:t>
            </w:r>
          </w:p>
        </w:tc>
        <w:tc>
          <w:tcPr>
            <w:tcW w:w="8136" w:type="dxa"/>
          </w:tcPr>
          <w:p w14:paraId="5649AA1F" w14:textId="77777777" w:rsidR="00B31BD7" w:rsidRDefault="00000000">
            <w:r>
              <w:t>As a User, I want to reset my password</w:t>
            </w:r>
          </w:p>
        </w:tc>
        <w:tc>
          <w:tcPr>
            <w:tcW w:w="800" w:type="dxa"/>
          </w:tcPr>
          <w:p w14:paraId="63104D16" w14:textId="77777777" w:rsidR="00B31BD7" w:rsidRDefault="00000000">
            <w:r>
              <w:t>5</w:t>
            </w:r>
          </w:p>
        </w:tc>
      </w:tr>
      <w:tr w:rsidR="00B31BD7" w14:paraId="1CCD231C" w14:textId="77777777">
        <w:trPr>
          <w:jc w:val="center"/>
        </w:trPr>
        <w:tc>
          <w:tcPr>
            <w:tcW w:w="1000" w:type="dxa"/>
          </w:tcPr>
          <w:p w14:paraId="1E100ACC" w14:textId="77777777" w:rsidR="00B31BD7" w:rsidRDefault="00000000">
            <w:r>
              <w:t>US-04</w:t>
            </w:r>
          </w:p>
        </w:tc>
        <w:tc>
          <w:tcPr>
            <w:tcW w:w="8136" w:type="dxa"/>
          </w:tcPr>
          <w:p w14:paraId="687AF18C" w14:textId="77777777" w:rsidR="00B31BD7" w:rsidRDefault="00000000">
            <w:r>
              <w:t>As an Administrator, I want to register a student</w:t>
            </w:r>
          </w:p>
        </w:tc>
        <w:tc>
          <w:tcPr>
            <w:tcW w:w="800" w:type="dxa"/>
          </w:tcPr>
          <w:p w14:paraId="4F9185F7" w14:textId="77777777" w:rsidR="00B31BD7" w:rsidRDefault="00000000">
            <w:r>
              <w:t>5</w:t>
            </w:r>
          </w:p>
        </w:tc>
      </w:tr>
      <w:tr w:rsidR="00B31BD7" w14:paraId="06B35A71" w14:textId="77777777">
        <w:trPr>
          <w:jc w:val="center"/>
        </w:trPr>
        <w:tc>
          <w:tcPr>
            <w:tcW w:w="1000" w:type="dxa"/>
          </w:tcPr>
          <w:p w14:paraId="04C89C80" w14:textId="77777777" w:rsidR="00B31BD7" w:rsidRDefault="00000000">
            <w:r>
              <w:t>US-05</w:t>
            </w:r>
          </w:p>
        </w:tc>
        <w:tc>
          <w:tcPr>
            <w:tcW w:w="8136" w:type="dxa"/>
          </w:tcPr>
          <w:p w14:paraId="1F289E3D" w14:textId="77777777" w:rsidR="00B31BD7" w:rsidRDefault="00000000">
            <w:r>
              <w:t>As an Administrator, I want to search for a student</w:t>
            </w:r>
          </w:p>
        </w:tc>
        <w:tc>
          <w:tcPr>
            <w:tcW w:w="800" w:type="dxa"/>
          </w:tcPr>
          <w:p w14:paraId="744B456D" w14:textId="77777777" w:rsidR="00B31BD7" w:rsidRDefault="00000000">
            <w:r>
              <w:t>3</w:t>
            </w:r>
          </w:p>
        </w:tc>
      </w:tr>
      <w:tr w:rsidR="00B31BD7" w14:paraId="00358796" w14:textId="77777777">
        <w:trPr>
          <w:jc w:val="center"/>
        </w:trPr>
        <w:tc>
          <w:tcPr>
            <w:tcW w:w="1000" w:type="dxa"/>
          </w:tcPr>
          <w:p w14:paraId="29A14DA3" w14:textId="77777777" w:rsidR="00B31BD7" w:rsidRDefault="00000000">
            <w:r>
              <w:t>US-06</w:t>
            </w:r>
          </w:p>
        </w:tc>
        <w:tc>
          <w:tcPr>
            <w:tcW w:w="8136" w:type="dxa"/>
          </w:tcPr>
          <w:p w14:paraId="2C2C1C9D" w14:textId="77777777" w:rsidR="00B31BD7" w:rsidRDefault="00000000">
            <w:r>
              <w:t>As an Administrator, I want to update student information</w:t>
            </w:r>
          </w:p>
        </w:tc>
        <w:tc>
          <w:tcPr>
            <w:tcW w:w="800" w:type="dxa"/>
          </w:tcPr>
          <w:p w14:paraId="335287EE" w14:textId="77777777" w:rsidR="00B31BD7" w:rsidRDefault="00000000">
            <w:r>
              <w:t>3</w:t>
            </w:r>
          </w:p>
        </w:tc>
      </w:tr>
      <w:tr w:rsidR="00B31BD7" w14:paraId="784787B9" w14:textId="77777777">
        <w:trPr>
          <w:jc w:val="center"/>
        </w:trPr>
        <w:tc>
          <w:tcPr>
            <w:tcW w:w="1000" w:type="dxa"/>
          </w:tcPr>
          <w:p w14:paraId="209F3BF8" w14:textId="77777777" w:rsidR="00B31BD7" w:rsidRDefault="00000000">
            <w:r>
              <w:t>US-07</w:t>
            </w:r>
          </w:p>
        </w:tc>
        <w:tc>
          <w:tcPr>
            <w:tcW w:w="8136" w:type="dxa"/>
          </w:tcPr>
          <w:p w14:paraId="17CC4E99" w14:textId="77777777" w:rsidR="00B31BD7" w:rsidRDefault="00000000">
            <w:r>
              <w:t>As an Administrator, I want to remove a student record when permitted</w:t>
            </w:r>
          </w:p>
        </w:tc>
        <w:tc>
          <w:tcPr>
            <w:tcW w:w="800" w:type="dxa"/>
          </w:tcPr>
          <w:p w14:paraId="13EFF99C" w14:textId="77777777" w:rsidR="00B31BD7" w:rsidRDefault="00000000">
            <w:r>
              <w:t>5</w:t>
            </w:r>
          </w:p>
        </w:tc>
      </w:tr>
      <w:tr w:rsidR="00B31BD7" w14:paraId="5302DE8C" w14:textId="77777777">
        <w:trPr>
          <w:jc w:val="center"/>
        </w:trPr>
        <w:tc>
          <w:tcPr>
            <w:tcW w:w="1000" w:type="dxa"/>
          </w:tcPr>
          <w:p w14:paraId="6B2EAAEE" w14:textId="77777777" w:rsidR="00B31BD7" w:rsidRDefault="00000000">
            <w:r>
              <w:t>US-08</w:t>
            </w:r>
          </w:p>
        </w:tc>
        <w:tc>
          <w:tcPr>
            <w:tcW w:w="8136" w:type="dxa"/>
          </w:tcPr>
          <w:p w14:paraId="78606DDC" w14:textId="77777777" w:rsidR="00B31BD7" w:rsidRDefault="00000000">
            <w:r>
              <w:t>As an Administrator, I want to add a course</w:t>
            </w:r>
          </w:p>
        </w:tc>
        <w:tc>
          <w:tcPr>
            <w:tcW w:w="800" w:type="dxa"/>
          </w:tcPr>
          <w:p w14:paraId="26638570" w14:textId="77777777" w:rsidR="00B31BD7" w:rsidRDefault="00000000">
            <w:r>
              <w:t>3</w:t>
            </w:r>
          </w:p>
        </w:tc>
      </w:tr>
      <w:tr w:rsidR="00B31BD7" w14:paraId="322CE198" w14:textId="77777777">
        <w:trPr>
          <w:jc w:val="center"/>
        </w:trPr>
        <w:tc>
          <w:tcPr>
            <w:tcW w:w="1000" w:type="dxa"/>
          </w:tcPr>
          <w:p w14:paraId="302077ED" w14:textId="77777777" w:rsidR="00B31BD7" w:rsidRDefault="00000000">
            <w:r>
              <w:t>US-09</w:t>
            </w:r>
          </w:p>
        </w:tc>
        <w:tc>
          <w:tcPr>
            <w:tcW w:w="8136" w:type="dxa"/>
          </w:tcPr>
          <w:p w14:paraId="68A59B7B" w14:textId="77777777" w:rsidR="00B31BD7" w:rsidRDefault="00000000">
            <w:r>
              <w:t>As an Administrator, I want to update course information</w:t>
            </w:r>
          </w:p>
        </w:tc>
        <w:tc>
          <w:tcPr>
            <w:tcW w:w="800" w:type="dxa"/>
          </w:tcPr>
          <w:p w14:paraId="344ABC77" w14:textId="77777777" w:rsidR="00B31BD7" w:rsidRDefault="00000000">
            <w:r>
              <w:t>3</w:t>
            </w:r>
          </w:p>
        </w:tc>
      </w:tr>
      <w:tr w:rsidR="00B31BD7" w14:paraId="7DB65CCD" w14:textId="77777777">
        <w:trPr>
          <w:jc w:val="center"/>
        </w:trPr>
        <w:tc>
          <w:tcPr>
            <w:tcW w:w="1000" w:type="dxa"/>
          </w:tcPr>
          <w:p w14:paraId="7ED75F2E" w14:textId="77777777" w:rsidR="00B31BD7" w:rsidRDefault="00000000">
            <w:r>
              <w:t>US-10</w:t>
            </w:r>
          </w:p>
        </w:tc>
        <w:tc>
          <w:tcPr>
            <w:tcW w:w="8136" w:type="dxa"/>
          </w:tcPr>
          <w:p w14:paraId="276B552F" w14:textId="77777777" w:rsidR="00B31BD7" w:rsidRDefault="00000000">
            <w:r>
              <w:t>As an Administrator, I want to assign students to courses</w:t>
            </w:r>
          </w:p>
        </w:tc>
        <w:tc>
          <w:tcPr>
            <w:tcW w:w="800" w:type="dxa"/>
          </w:tcPr>
          <w:p w14:paraId="5BAFAE16" w14:textId="77777777" w:rsidR="00B31BD7" w:rsidRDefault="00000000">
            <w:r>
              <w:t>5</w:t>
            </w:r>
          </w:p>
        </w:tc>
      </w:tr>
      <w:tr w:rsidR="00B31BD7" w14:paraId="42B9546E" w14:textId="77777777">
        <w:trPr>
          <w:jc w:val="center"/>
        </w:trPr>
        <w:tc>
          <w:tcPr>
            <w:tcW w:w="1000" w:type="dxa"/>
          </w:tcPr>
          <w:p w14:paraId="58132A5E" w14:textId="77777777" w:rsidR="00B31BD7" w:rsidRDefault="00000000">
            <w:r>
              <w:t>US-11</w:t>
            </w:r>
          </w:p>
        </w:tc>
        <w:tc>
          <w:tcPr>
            <w:tcW w:w="8136" w:type="dxa"/>
          </w:tcPr>
          <w:p w14:paraId="724D48C3" w14:textId="77777777" w:rsidR="00B31BD7" w:rsidRDefault="00000000">
            <w:r>
              <w:t>As a Student, I want to view course details</w:t>
            </w:r>
          </w:p>
        </w:tc>
        <w:tc>
          <w:tcPr>
            <w:tcW w:w="800" w:type="dxa"/>
          </w:tcPr>
          <w:p w14:paraId="19ED6145" w14:textId="77777777" w:rsidR="00B31BD7" w:rsidRDefault="00000000">
            <w:r>
              <w:t>2</w:t>
            </w:r>
          </w:p>
        </w:tc>
      </w:tr>
      <w:tr w:rsidR="00B31BD7" w14:paraId="585157A5" w14:textId="77777777">
        <w:trPr>
          <w:jc w:val="center"/>
        </w:trPr>
        <w:tc>
          <w:tcPr>
            <w:tcW w:w="1000" w:type="dxa"/>
          </w:tcPr>
          <w:p w14:paraId="5AE8DAEC" w14:textId="77777777" w:rsidR="00B31BD7" w:rsidRDefault="00000000">
            <w:r>
              <w:t>US-12</w:t>
            </w:r>
          </w:p>
        </w:tc>
        <w:tc>
          <w:tcPr>
            <w:tcW w:w="8136" w:type="dxa"/>
          </w:tcPr>
          <w:p w14:paraId="32237D35" w14:textId="77777777" w:rsidR="00B31BD7" w:rsidRDefault="00000000">
            <w:r>
              <w:t>As a Faculty Member, I want to record student attendance</w:t>
            </w:r>
          </w:p>
        </w:tc>
        <w:tc>
          <w:tcPr>
            <w:tcW w:w="800" w:type="dxa"/>
          </w:tcPr>
          <w:p w14:paraId="16871C32" w14:textId="77777777" w:rsidR="00B31BD7" w:rsidRDefault="00000000">
            <w:r>
              <w:t>5</w:t>
            </w:r>
          </w:p>
        </w:tc>
      </w:tr>
      <w:tr w:rsidR="00B31BD7" w14:paraId="4BAB7012" w14:textId="77777777">
        <w:trPr>
          <w:jc w:val="center"/>
        </w:trPr>
        <w:tc>
          <w:tcPr>
            <w:tcW w:w="1000" w:type="dxa"/>
          </w:tcPr>
          <w:p w14:paraId="439C3899" w14:textId="77777777" w:rsidR="00B31BD7" w:rsidRDefault="00000000">
            <w:r>
              <w:t>US-13</w:t>
            </w:r>
          </w:p>
        </w:tc>
        <w:tc>
          <w:tcPr>
            <w:tcW w:w="8136" w:type="dxa"/>
          </w:tcPr>
          <w:p w14:paraId="5B340F63" w14:textId="77777777" w:rsidR="00B31BD7" w:rsidRDefault="00000000">
            <w:r>
              <w:t>As a Student, I want to view my attendance</w:t>
            </w:r>
          </w:p>
        </w:tc>
        <w:tc>
          <w:tcPr>
            <w:tcW w:w="800" w:type="dxa"/>
          </w:tcPr>
          <w:p w14:paraId="773F1F94" w14:textId="77777777" w:rsidR="00B31BD7" w:rsidRDefault="00000000">
            <w:r>
              <w:t>3</w:t>
            </w:r>
          </w:p>
        </w:tc>
      </w:tr>
      <w:tr w:rsidR="00B31BD7" w14:paraId="708188F0" w14:textId="77777777">
        <w:trPr>
          <w:jc w:val="center"/>
        </w:trPr>
        <w:tc>
          <w:tcPr>
            <w:tcW w:w="1000" w:type="dxa"/>
          </w:tcPr>
          <w:p w14:paraId="0AF72D65" w14:textId="77777777" w:rsidR="00B31BD7" w:rsidRDefault="00000000">
            <w:r>
              <w:lastRenderedPageBreak/>
              <w:t>US-14</w:t>
            </w:r>
          </w:p>
        </w:tc>
        <w:tc>
          <w:tcPr>
            <w:tcW w:w="8136" w:type="dxa"/>
          </w:tcPr>
          <w:p w14:paraId="479540C6" w14:textId="77777777" w:rsidR="00B31BD7" w:rsidRDefault="00000000">
            <w:r>
              <w:t>As a Faculty Member, I want to generate an attendance report</w:t>
            </w:r>
          </w:p>
        </w:tc>
        <w:tc>
          <w:tcPr>
            <w:tcW w:w="800" w:type="dxa"/>
          </w:tcPr>
          <w:p w14:paraId="43E2D7E7" w14:textId="77777777" w:rsidR="00B31BD7" w:rsidRDefault="00000000">
            <w:r>
              <w:t>5</w:t>
            </w:r>
          </w:p>
        </w:tc>
      </w:tr>
      <w:tr w:rsidR="00B31BD7" w14:paraId="0F6161A3" w14:textId="77777777">
        <w:trPr>
          <w:jc w:val="center"/>
        </w:trPr>
        <w:tc>
          <w:tcPr>
            <w:tcW w:w="1000" w:type="dxa"/>
          </w:tcPr>
          <w:p w14:paraId="346F5F17" w14:textId="77777777" w:rsidR="00B31BD7" w:rsidRDefault="00000000">
            <w:r>
              <w:t>US-15</w:t>
            </w:r>
          </w:p>
        </w:tc>
        <w:tc>
          <w:tcPr>
            <w:tcW w:w="8136" w:type="dxa"/>
          </w:tcPr>
          <w:p w14:paraId="2F9FD198" w14:textId="77777777" w:rsidR="00B31BD7" w:rsidRDefault="00000000">
            <w:r>
              <w:t>As a Faculty Member, I want to enter marks</w:t>
            </w:r>
          </w:p>
        </w:tc>
        <w:tc>
          <w:tcPr>
            <w:tcW w:w="800" w:type="dxa"/>
          </w:tcPr>
          <w:p w14:paraId="21387EB3" w14:textId="77777777" w:rsidR="00B31BD7" w:rsidRDefault="00000000">
            <w:r>
              <w:t>5</w:t>
            </w:r>
          </w:p>
        </w:tc>
      </w:tr>
      <w:tr w:rsidR="00B31BD7" w14:paraId="0A58E913" w14:textId="77777777">
        <w:trPr>
          <w:jc w:val="center"/>
        </w:trPr>
        <w:tc>
          <w:tcPr>
            <w:tcW w:w="1000" w:type="dxa"/>
          </w:tcPr>
          <w:p w14:paraId="25EB5E11" w14:textId="77777777" w:rsidR="00B31BD7" w:rsidRDefault="00000000">
            <w:r>
              <w:t>US-16</w:t>
            </w:r>
          </w:p>
        </w:tc>
        <w:tc>
          <w:tcPr>
            <w:tcW w:w="8136" w:type="dxa"/>
          </w:tcPr>
          <w:p w14:paraId="51848053" w14:textId="77777777" w:rsidR="00B31BD7" w:rsidRDefault="00000000">
            <w:r>
              <w:t>As a Faculty Member, I want to update marks</w:t>
            </w:r>
          </w:p>
        </w:tc>
        <w:tc>
          <w:tcPr>
            <w:tcW w:w="800" w:type="dxa"/>
          </w:tcPr>
          <w:p w14:paraId="633BDB4C" w14:textId="77777777" w:rsidR="00B31BD7" w:rsidRDefault="00000000">
            <w:r>
              <w:t>3</w:t>
            </w:r>
          </w:p>
        </w:tc>
      </w:tr>
      <w:tr w:rsidR="00B31BD7" w14:paraId="40F6DC8B" w14:textId="77777777">
        <w:trPr>
          <w:jc w:val="center"/>
        </w:trPr>
        <w:tc>
          <w:tcPr>
            <w:tcW w:w="1000" w:type="dxa"/>
          </w:tcPr>
          <w:p w14:paraId="0FF2380D" w14:textId="77777777" w:rsidR="00B31BD7" w:rsidRDefault="00000000">
            <w:r>
              <w:t>US-17</w:t>
            </w:r>
          </w:p>
        </w:tc>
        <w:tc>
          <w:tcPr>
            <w:tcW w:w="8136" w:type="dxa"/>
          </w:tcPr>
          <w:p w14:paraId="5A5CFC66" w14:textId="77777777" w:rsidR="00B31BD7" w:rsidRDefault="00000000">
            <w:r>
              <w:t>As the System, I want to calculate grades</w:t>
            </w:r>
          </w:p>
        </w:tc>
        <w:tc>
          <w:tcPr>
            <w:tcW w:w="800" w:type="dxa"/>
          </w:tcPr>
          <w:p w14:paraId="3C4BBF4E" w14:textId="77777777" w:rsidR="00B31BD7" w:rsidRDefault="00000000">
            <w:r>
              <w:t>5</w:t>
            </w:r>
          </w:p>
        </w:tc>
      </w:tr>
      <w:tr w:rsidR="00B31BD7" w14:paraId="37FE4785" w14:textId="77777777">
        <w:trPr>
          <w:jc w:val="center"/>
        </w:trPr>
        <w:tc>
          <w:tcPr>
            <w:tcW w:w="1000" w:type="dxa"/>
          </w:tcPr>
          <w:p w14:paraId="597785BB" w14:textId="77777777" w:rsidR="00B31BD7" w:rsidRDefault="00000000">
            <w:r>
              <w:t>US-18</w:t>
            </w:r>
          </w:p>
        </w:tc>
        <w:tc>
          <w:tcPr>
            <w:tcW w:w="8136" w:type="dxa"/>
          </w:tcPr>
          <w:p w14:paraId="59522A7A" w14:textId="77777777" w:rsidR="00B31BD7" w:rsidRDefault="00000000">
            <w:r>
              <w:t>As an Examination Staff member, I want to generate result sheets</w:t>
            </w:r>
          </w:p>
        </w:tc>
        <w:tc>
          <w:tcPr>
            <w:tcW w:w="800" w:type="dxa"/>
          </w:tcPr>
          <w:p w14:paraId="40347877" w14:textId="77777777" w:rsidR="00B31BD7" w:rsidRDefault="00000000">
            <w:r>
              <w:t>5</w:t>
            </w:r>
          </w:p>
        </w:tc>
      </w:tr>
      <w:tr w:rsidR="00B31BD7" w14:paraId="68899EC1" w14:textId="77777777">
        <w:trPr>
          <w:jc w:val="center"/>
        </w:trPr>
        <w:tc>
          <w:tcPr>
            <w:tcW w:w="1000" w:type="dxa"/>
          </w:tcPr>
          <w:p w14:paraId="310A8E70" w14:textId="77777777" w:rsidR="00B31BD7" w:rsidRDefault="00000000">
            <w:r>
              <w:t>US-19</w:t>
            </w:r>
          </w:p>
        </w:tc>
        <w:tc>
          <w:tcPr>
            <w:tcW w:w="8136" w:type="dxa"/>
          </w:tcPr>
          <w:p w14:paraId="7D071F59" w14:textId="77777777" w:rsidR="00B31BD7" w:rsidRDefault="00000000">
            <w:r>
              <w:t>As a Student, I want to receive attendance alerts</w:t>
            </w:r>
          </w:p>
        </w:tc>
        <w:tc>
          <w:tcPr>
            <w:tcW w:w="800" w:type="dxa"/>
          </w:tcPr>
          <w:p w14:paraId="154A902C" w14:textId="77777777" w:rsidR="00B31BD7" w:rsidRDefault="00000000">
            <w:r>
              <w:t>5</w:t>
            </w:r>
          </w:p>
        </w:tc>
      </w:tr>
      <w:tr w:rsidR="00B31BD7" w14:paraId="339DCF46" w14:textId="77777777">
        <w:trPr>
          <w:jc w:val="center"/>
        </w:trPr>
        <w:tc>
          <w:tcPr>
            <w:tcW w:w="1000" w:type="dxa"/>
          </w:tcPr>
          <w:p w14:paraId="029C49DA" w14:textId="77777777" w:rsidR="00B31BD7" w:rsidRDefault="00000000">
            <w:r>
              <w:t>US-20</w:t>
            </w:r>
          </w:p>
        </w:tc>
        <w:tc>
          <w:tcPr>
            <w:tcW w:w="8136" w:type="dxa"/>
          </w:tcPr>
          <w:p w14:paraId="40C9EDB6" w14:textId="77777777" w:rsidR="00B31BD7" w:rsidRDefault="00000000">
            <w:r>
              <w:t>As a Student, I want to receive examination notifications</w:t>
            </w:r>
          </w:p>
        </w:tc>
        <w:tc>
          <w:tcPr>
            <w:tcW w:w="800" w:type="dxa"/>
          </w:tcPr>
          <w:p w14:paraId="1DB13DD5" w14:textId="77777777" w:rsidR="00B31BD7" w:rsidRDefault="00000000">
            <w:r>
              <w:t>3</w:t>
            </w:r>
          </w:p>
        </w:tc>
      </w:tr>
      <w:tr w:rsidR="00B31BD7" w14:paraId="40A0DF06" w14:textId="77777777">
        <w:trPr>
          <w:jc w:val="center"/>
        </w:trPr>
        <w:tc>
          <w:tcPr>
            <w:tcW w:w="1000" w:type="dxa"/>
          </w:tcPr>
          <w:p w14:paraId="4825816D" w14:textId="77777777" w:rsidR="00B31BD7" w:rsidRDefault="00000000">
            <w:r>
              <w:t>US-21</w:t>
            </w:r>
          </w:p>
        </w:tc>
        <w:tc>
          <w:tcPr>
            <w:tcW w:w="8136" w:type="dxa"/>
          </w:tcPr>
          <w:p w14:paraId="61E319FF" w14:textId="77777777" w:rsidR="00B31BD7" w:rsidRDefault="00000000">
            <w:r>
              <w:t>As a Student, I want to receive result notifications</w:t>
            </w:r>
          </w:p>
        </w:tc>
        <w:tc>
          <w:tcPr>
            <w:tcW w:w="800" w:type="dxa"/>
          </w:tcPr>
          <w:p w14:paraId="60693EF3" w14:textId="77777777" w:rsidR="00B31BD7" w:rsidRDefault="00000000">
            <w:r>
              <w:t>3</w:t>
            </w:r>
          </w:p>
        </w:tc>
      </w:tr>
      <w:tr w:rsidR="00B31BD7" w14:paraId="70F61B23" w14:textId="77777777">
        <w:trPr>
          <w:jc w:val="center"/>
        </w:trPr>
        <w:tc>
          <w:tcPr>
            <w:tcW w:w="1000" w:type="dxa"/>
          </w:tcPr>
          <w:p w14:paraId="7698AE7C" w14:textId="77777777" w:rsidR="00B31BD7" w:rsidRDefault="00000000">
            <w:r>
              <w:t>US-22</w:t>
            </w:r>
          </w:p>
        </w:tc>
        <w:tc>
          <w:tcPr>
            <w:tcW w:w="8136" w:type="dxa"/>
          </w:tcPr>
          <w:p w14:paraId="5A6ACBEC" w14:textId="77777777" w:rsidR="00B31BD7" w:rsidRDefault="00000000">
            <w:r>
              <w:t>As an Administrator, I want to generate a student report</w:t>
            </w:r>
          </w:p>
        </w:tc>
        <w:tc>
          <w:tcPr>
            <w:tcW w:w="800" w:type="dxa"/>
          </w:tcPr>
          <w:p w14:paraId="4E1E06C2" w14:textId="77777777" w:rsidR="00B31BD7" w:rsidRDefault="00000000">
            <w:r>
              <w:t>5</w:t>
            </w:r>
          </w:p>
        </w:tc>
      </w:tr>
      <w:tr w:rsidR="00B31BD7" w14:paraId="1FA60CC7" w14:textId="77777777">
        <w:trPr>
          <w:jc w:val="center"/>
        </w:trPr>
        <w:tc>
          <w:tcPr>
            <w:tcW w:w="1000" w:type="dxa"/>
          </w:tcPr>
          <w:p w14:paraId="2C7C05AD" w14:textId="77777777" w:rsidR="00B31BD7" w:rsidRDefault="00000000">
            <w:r>
              <w:t>US-23</w:t>
            </w:r>
          </w:p>
        </w:tc>
        <w:tc>
          <w:tcPr>
            <w:tcW w:w="8136" w:type="dxa"/>
          </w:tcPr>
          <w:p w14:paraId="2CF29058" w14:textId="77777777" w:rsidR="00B31BD7" w:rsidRDefault="00000000">
            <w:r>
              <w:t>As an Administrator, I want to generate an attendance report</w:t>
            </w:r>
          </w:p>
        </w:tc>
        <w:tc>
          <w:tcPr>
            <w:tcW w:w="800" w:type="dxa"/>
          </w:tcPr>
          <w:p w14:paraId="70985948" w14:textId="77777777" w:rsidR="00B31BD7" w:rsidRDefault="00000000">
            <w:r>
              <w:t>3</w:t>
            </w:r>
          </w:p>
        </w:tc>
      </w:tr>
      <w:tr w:rsidR="00B31BD7" w14:paraId="1E8D9980" w14:textId="77777777">
        <w:trPr>
          <w:jc w:val="center"/>
        </w:trPr>
        <w:tc>
          <w:tcPr>
            <w:tcW w:w="1000" w:type="dxa"/>
          </w:tcPr>
          <w:p w14:paraId="4044FE3E" w14:textId="77777777" w:rsidR="00B31BD7" w:rsidRDefault="00000000">
            <w:r>
              <w:t>US-24</w:t>
            </w:r>
          </w:p>
        </w:tc>
        <w:tc>
          <w:tcPr>
            <w:tcW w:w="8136" w:type="dxa"/>
          </w:tcPr>
          <w:p w14:paraId="31DA6318" w14:textId="77777777" w:rsidR="00B31BD7" w:rsidRDefault="00000000">
            <w:r>
              <w:t>As an Administrator, I want to generate a performance report</w:t>
            </w:r>
          </w:p>
        </w:tc>
        <w:tc>
          <w:tcPr>
            <w:tcW w:w="800" w:type="dxa"/>
          </w:tcPr>
          <w:p w14:paraId="22187001" w14:textId="77777777" w:rsidR="00B31BD7" w:rsidRDefault="00000000">
            <w:r>
              <w:t>5</w:t>
            </w:r>
          </w:p>
        </w:tc>
      </w:tr>
      <w:tr w:rsidR="00B31BD7" w14:paraId="3C072C59" w14:textId="77777777">
        <w:trPr>
          <w:jc w:val="center"/>
        </w:trPr>
        <w:tc>
          <w:tcPr>
            <w:tcW w:w="1000" w:type="dxa"/>
          </w:tcPr>
          <w:p w14:paraId="394693C0" w14:textId="77777777" w:rsidR="00B31BD7" w:rsidRDefault="00000000">
            <w:r>
              <w:t>US-25</w:t>
            </w:r>
          </w:p>
        </w:tc>
        <w:tc>
          <w:tcPr>
            <w:tcW w:w="8136" w:type="dxa"/>
          </w:tcPr>
          <w:p w14:paraId="639EF4D4" w14:textId="77777777" w:rsidR="00B31BD7" w:rsidRDefault="00000000">
            <w:r>
              <w:t>As an Administrator, I want to generate a course report</w:t>
            </w:r>
          </w:p>
        </w:tc>
        <w:tc>
          <w:tcPr>
            <w:tcW w:w="800" w:type="dxa"/>
          </w:tcPr>
          <w:p w14:paraId="64235F2D" w14:textId="77777777" w:rsidR="00B31BD7" w:rsidRDefault="00000000">
            <w:r>
              <w:t>3</w:t>
            </w:r>
          </w:p>
        </w:tc>
      </w:tr>
      <w:tr w:rsidR="00B31BD7" w14:paraId="69F83820" w14:textId="77777777">
        <w:trPr>
          <w:jc w:val="center"/>
        </w:trPr>
        <w:tc>
          <w:tcPr>
            <w:tcW w:w="1000" w:type="dxa"/>
          </w:tcPr>
          <w:p w14:paraId="7A3D147E" w14:textId="77777777" w:rsidR="00B31BD7" w:rsidRDefault="00000000">
            <w:r>
              <w:t>US-26</w:t>
            </w:r>
          </w:p>
        </w:tc>
        <w:tc>
          <w:tcPr>
            <w:tcW w:w="8136" w:type="dxa"/>
          </w:tcPr>
          <w:p w14:paraId="14480E87" w14:textId="77777777" w:rsidR="00B31BD7" w:rsidRDefault="00000000">
            <w:r>
              <w:t>As an Administrator, I want to assign roles and permissions to users</w:t>
            </w:r>
          </w:p>
        </w:tc>
        <w:tc>
          <w:tcPr>
            <w:tcW w:w="800" w:type="dxa"/>
          </w:tcPr>
          <w:p w14:paraId="2B62021F" w14:textId="77777777" w:rsidR="00B31BD7" w:rsidRDefault="00000000">
            <w:r>
              <w:t>5</w:t>
            </w:r>
          </w:p>
        </w:tc>
      </w:tr>
      <w:tr w:rsidR="00B31BD7" w14:paraId="4D097321" w14:textId="77777777">
        <w:trPr>
          <w:jc w:val="center"/>
        </w:trPr>
        <w:tc>
          <w:tcPr>
            <w:tcW w:w="1000" w:type="dxa"/>
          </w:tcPr>
          <w:p w14:paraId="728E0DCC" w14:textId="77777777" w:rsidR="00B31BD7" w:rsidRDefault="00000000">
            <w:r>
              <w:t>US-27</w:t>
            </w:r>
          </w:p>
        </w:tc>
        <w:tc>
          <w:tcPr>
            <w:tcW w:w="8136" w:type="dxa"/>
          </w:tcPr>
          <w:p w14:paraId="4EB433B5" w14:textId="77777777" w:rsidR="00B31BD7" w:rsidRDefault="00000000">
            <w:r>
              <w:t>As a Student, I want to view my profile and update my permitted contact details</w:t>
            </w:r>
          </w:p>
        </w:tc>
        <w:tc>
          <w:tcPr>
            <w:tcW w:w="800" w:type="dxa"/>
          </w:tcPr>
          <w:p w14:paraId="72309678" w14:textId="77777777" w:rsidR="00B31BD7" w:rsidRDefault="00000000">
            <w:r>
              <w:t>3</w:t>
            </w:r>
          </w:p>
        </w:tc>
      </w:tr>
    </w:tbl>
    <w:p w14:paraId="7E928470" w14:textId="77777777" w:rsidR="00B31BD7" w:rsidRDefault="00B31BD7"/>
    <w:p w14:paraId="55EFB984" w14:textId="77777777" w:rsidR="00B31BD7" w:rsidRDefault="00000000">
      <w:r>
        <w:t>Story Points represent relative effort and complexity rather than hours. Planning Poker can be used to reach team agreement and revise estimates when understanding changes.</w:t>
      </w:r>
    </w:p>
    <w:p w14:paraId="68ACEE78" w14:textId="77777777" w:rsidR="00B31BD7" w:rsidRDefault="00000000">
      <w:pPr>
        <w:pStyle w:val="Heading2"/>
      </w:pPr>
      <w:r>
        <w:t>Planning Poker Session (Simulated)</w:t>
      </w:r>
    </w:p>
    <w:p w14:paraId="4D45528D" w14:textId="77777777" w:rsidR="00B31BD7" w:rsidRDefault="00000000">
      <w:r>
        <w:t>The team estimated stories with Planning Poker. Each developer privately selected a card, the cards were revealed together, and differences were discussed before a new vote. For example, US-01 moved from 5 to 8 after the team agreed that secure session handling adds complexity, and US-17 settled at 5 once the grading rule was clarified.</w:t>
      </w:r>
    </w:p>
    <w:tbl>
      <w:tblPr>
        <w:tblStyle w:val="TableGrid"/>
        <w:tblW w:w="0" w:type="auto"/>
        <w:jc w:val="center"/>
        <w:tblLook w:val="04A0" w:firstRow="1" w:lastRow="0" w:firstColumn="1" w:lastColumn="0" w:noHBand="0" w:noVBand="1"/>
      </w:tblPr>
      <w:tblGrid>
        <w:gridCol w:w="3531"/>
        <w:gridCol w:w="1499"/>
        <w:gridCol w:w="1499"/>
        <w:gridCol w:w="1499"/>
        <w:gridCol w:w="1898"/>
      </w:tblGrid>
      <w:tr w:rsidR="00B31BD7" w14:paraId="563FE4C2" w14:textId="77777777">
        <w:trPr>
          <w:tblHeader/>
          <w:jc w:val="center"/>
        </w:trPr>
        <w:tc>
          <w:tcPr>
            <w:tcW w:w="3536" w:type="dxa"/>
            <w:shd w:val="clear" w:color="auto" w:fill="EAF2F8"/>
          </w:tcPr>
          <w:p w14:paraId="777CC6B5" w14:textId="77777777" w:rsidR="00B31BD7" w:rsidRDefault="00000000">
            <w:r>
              <w:t>Story</w:t>
            </w:r>
          </w:p>
        </w:tc>
        <w:tc>
          <w:tcPr>
            <w:tcW w:w="1500" w:type="dxa"/>
            <w:shd w:val="clear" w:color="auto" w:fill="EAF2F8"/>
          </w:tcPr>
          <w:p w14:paraId="08E005A5" w14:textId="77777777" w:rsidR="00B31BD7" w:rsidRDefault="00000000">
            <w:r>
              <w:t>Developer 1</w:t>
            </w:r>
          </w:p>
        </w:tc>
        <w:tc>
          <w:tcPr>
            <w:tcW w:w="1500" w:type="dxa"/>
            <w:shd w:val="clear" w:color="auto" w:fill="EAF2F8"/>
          </w:tcPr>
          <w:p w14:paraId="15453009" w14:textId="77777777" w:rsidR="00B31BD7" w:rsidRDefault="00000000">
            <w:r>
              <w:t>Developer 2</w:t>
            </w:r>
          </w:p>
        </w:tc>
        <w:tc>
          <w:tcPr>
            <w:tcW w:w="1500" w:type="dxa"/>
            <w:shd w:val="clear" w:color="auto" w:fill="EAF2F8"/>
          </w:tcPr>
          <w:p w14:paraId="1A507960" w14:textId="77777777" w:rsidR="00B31BD7" w:rsidRDefault="00000000">
            <w:r>
              <w:t>Developer 3</w:t>
            </w:r>
          </w:p>
        </w:tc>
        <w:tc>
          <w:tcPr>
            <w:tcW w:w="1900" w:type="dxa"/>
            <w:shd w:val="clear" w:color="auto" w:fill="EAF2F8"/>
          </w:tcPr>
          <w:p w14:paraId="1C4D22E1" w14:textId="77777777" w:rsidR="00B31BD7" w:rsidRDefault="00000000">
            <w:r>
              <w:t>Agreed SP</w:t>
            </w:r>
          </w:p>
        </w:tc>
      </w:tr>
      <w:tr w:rsidR="00B31BD7" w14:paraId="21959C0D" w14:textId="77777777">
        <w:trPr>
          <w:jc w:val="center"/>
        </w:trPr>
        <w:tc>
          <w:tcPr>
            <w:tcW w:w="3536" w:type="dxa"/>
          </w:tcPr>
          <w:p w14:paraId="6C37CA34" w14:textId="77777777" w:rsidR="00B31BD7" w:rsidRDefault="00000000">
            <w:r>
              <w:t>US-01 Student Login</w:t>
            </w:r>
          </w:p>
        </w:tc>
        <w:tc>
          <w:tcPr>
            <w:tcW w:w="1500" w:type="dxa"/>
          </w:tcPr>
          <w:p w14:paraId="33552407" w14:textId="77777777" w:rsidR="00B31BD7" w:rsidRDefault="00000000">
            <w:r>
              <w:t>5</w:t>
            </w:r>
          </w:p>
        </w:tc>
        <w:tc>
          <w:tcPr>
            <w:tcW w:w="1500" w:type="dxa"/>
          </w:tcPr>
          <w:p w14:paraId="6453F330" w14:textId="77777777" w:rsidR="00B31BD7" w:rsidRDefault="00000000">
            <w:r>
              <w:t>8</w:t>
            </w:r>
          </w:p>
        </w:tc>
        <w:tc>
          <w:tcPr>
            <w:tcW w:w="1500" w:type="dxa"/>
          </w:tcPr>
          <w:p w14:paraId="03A55FB1" w14:textId="77777777" w:rsidR="00B31BD7" w:rsidRDefault="00000000">
            <w:r>
              <w:t>8</w:t>
            </w:r>
          </w:p>
        </w:tc>
        <w:tc>
          <w:tcPr>
            <w:tcW w:w="1900" w:type="dxa"/>
          </w:tcPr>
          <w:p w14:paraId="7A54C850" w14:textId="77777777" w:rsidR="00B31BD7" w:rsidRDefault="00000000">
            <w:r>
              <w:t>8</w:t>
            </w:r>
          </w:p>
        </w:tc>
      </w:tr>
      <w:tr w:rsidR="00B31BD7" w14:paraId="731318E3" w14:textId="77777777">
        <w:trPr>
          <w:jc w:val="center"/>
        </w:trPr>
        <w:tc>
          <w:tcPr>
            <w:tcW w:w="3536" w:type="dxa"/>
          </w:tcPr>
          <w:p w14:paraId="03906349" w14:textId="77777777" w:rsidR="00B31BD7" w:rsidRDefault="00000000">
            <w:r>
              <w:t>US-02 User Logout</w:t>
            </w:r>
          </w:p>
        </w:tc>
        <w:tc>
          <w:tcPr>
            <w:tcW w:w="1500" w:type="dxa"/>
          </w:tcPr>
          <w:p w14:paraId="553DA2B6" w14:textId="77777777" w:rsidR="00B31BD7" w:rsidRDefault="00000000">
            <w:r>
              <w:t>2</w:t>
            </w:r>
          </w:p>
        </w:tc>
        <w:tc>
          <w:tcPr>
            <w:tcW w:w="1500" w:type="dxa"/>
          </w:tcPr>
          <w:p w14:paraId="38980CFD" w14:textId="77777777" w:rsidR="00B31BD7" w:rsidRDefault="00000000">
            <w:r>
              <w:t>3</w:t>
            </w:r>
          </w:p>
        </w:tc>
        <w:tc>
          <w:tcPr>
            <w:tcW w:w="1500" w:type="dxa"/>
          </w:tcPr>
          <w:p w14:paraId="3C371CD4" w14:textId="77777777" w:rsidR="00B31BD7" w:rsidRDefault="00000000">
            <w:r>
              <w:t>3</w:t>
            </w:r>
          </w:p>
        </w:tc>
        <w:tc>
          <w:tcPr>
            <w:tcW w:w="1900" w:type="dxa"/>
          </w:tcPr>
          <w:p w14:paraId="2959BF78" w14:textId="77777777" w:rsidR="00B31BD7" w:rsidRDefault="00000000">
            <w:r>
              <w:t>3</w:t>
            </w:r>
          </w:p>
        </w:tc>
      </w:tr>
      <w:tr w:rsidR="00B31BD7" w14:paraId="69B9916D" w14:textId="77777777">
        <w:trPr>
          <w:jc w:val="center"/>
        </w:trPr>
        <w:tc>
          <w:tcPr>
            <w:tcW w:w="3536" w:type="dxa"/>
          </w:tcPr>
          <w:p w14:paraId="3EAEA271" w14:textId="77777777" w:rsidR="00B31BD7" w:rsidRDefault="00000000">
            <w:r>
              <w:t>US-11 View Course Details</w:t>
            </w:r>
          </w:p>
        </w:tc>
        <w:tc>
          <w:tcPr>
            <w:tcW w:w="1500" w:type="dxa"/>
          </w:tcPr>
          <w:p w14:paraId="4C9AAB22" w14:textId="77777777" w:rsidR="00B31BD7" w:rsidRDefault="00000000">
            <w:r>
              <w:t>2</w:t>
            </w:r>
          </w:p>
        </w:tc>
        <w:tc>
          <w:tcPr>
            <w:tcW w:w="1500" w:type="dxa"/>
          </w:tcPr>
          <w:p w14:paraId="64A40846" w14:textId="77777777" w:rsidR="00B31BD7" w:rsidRDefault="00000000">
            <w:r>
              <w:t>2</w:t>
            </w:r>
          </w:p>
        </w:tc>
        <w:tc>
          <w:tcPr>
            <w:tcW w:w="1500" w:type="dxa"/>
          </w:tcPr>
          <w:p w14:paraId="03DE45DE" w14:textId="77777777" w:rsidR="00B31BD7" w:rsidRDefault="00000000">
            <w:r>
              <w:t>3</w:t>
            </w:r>
          </w:p>
        </w:tc>
        <w:tc>
          <w:tcPr>
            <w:tcW w:w="1900" w:type="dxa"/>
          </w:tcPr>
          <w:p w14:paraId="012B005D" w14:textId="77777777" w:rsidR="00B31BD7" w:rsidRDefault="00000000">
            <w:r>
              <w:t>2</w:t>
            </w:r>
          </w:p>
        </w:tc>
      </w:tr>
      <w:tr w:rsidR="00B31BD7" w14:paraId="0085E661" w14:textId="77777777">
        <w:trPr>
          <w:jc w:val="center"/>
        </w:trPr>
        <w:tc>
          <w:tcPr>
            <w:tcW w:w="3536" w:type="dxa"/>
          </w:tcPr>
          <w:p w14:paraId="0F0CF1CC" w14:textId="77777777" w:rsidR="00B31BD7" w:rsidRDefault="00000000">
            <w:r>
              <w:t>US-17 Calculate Grades</w:t>
            </w:r>
          </w:p>
        </w:tc>
        <w:tc>
          <w:tcPr>
            <w:tcW w:w="1500" w:type="dxa"/>
          </w:tcPr>
          <w:p w14:paraId="7EA4CCF6" w14:textId="77777777" w:rsidR="00B31BD7" w:rsidRDefault="00000000">
            <w:r>
              <w:t>3</w:t>
            </w:r>
          </w:p>
        </w:tc>
        <w:tc>
          <w:tcPr>
            <w:tcW w:w="1500" w:type="dxa"/>
          </w:tcPr>
          <w:p w14:paraId="1357FFDE" w14:textId="77777777" w:rsidR="00B31BD7" w:rsidRDefault="00000000">
            <w:r>
              <w:t>5</w:t>
            </w:r>
          </w:p>
        </w:tc>
        <w:tc>
          <w:tcPr>
            <w:tcW w:w="1500" w:type="dxa"/>
          </w:tcPr>
          <w:p w14:paraId="31FF9CEC" w14:textId="77777777" w:rsidR="00B31BD7" w:rsidRDefault="00000000">
            <w:r>
              <w:t>8</w:t>
            </w:r>
          </w:p>
        </w:tc>
        <w:tc>
          <w:tcPr>
            <w:tcW w:w="1900" w:type="dxa"/>
          </w:tcPr>
          <w:p w14:paraId="3633E932" w14:textId="77777777" w:rsidR="00B31BD7" w:rsidRDefault="00000000">
            <w:r>
              <w:t>5</w:t>
            </w:r>
          </w:p>
        </w:tc>
      </w:tr>
      <w:tr w:rsidR="00B31BD7" w14:paraId="24A2C0E1" w14:textId="77777777">
        <w:trPr>
          <w:jc w:val="center"/>
        </w:trPr>
        <w:tc>
          <w:tcPr>
            <w:tcW w:w="3536" w:type="dxa"/>
          </w:tcPr>
          <w:p w14:paraId="2BE3C818" w14:textId="77777777" w:rsidR="00B31BD7" w:rsidRDefault="00000000">
            <w:r>
              <w:t>US-26 Role-Based Access Control</w:t>
            </w:r>
          </w:p>
        </w:tc>
        <w:tc>
          <w:tcPr>
            <w:tcW w:w="1500" w:type="dxa"/>
          </w:tcPr>
          <w:p w14:paraId="5C8004AE" w14:textId="77777777" w:rsidR="00B31BD7" w:rsidRDefault="00000000">
            <w:r>
              <w:t>5</w:t>
            </w:r>
          </w:p>
        </w:tc>
        <w:tc>
          <w:tcPr>
            <w:tcW w:w="1500" w:type="dxa"/>
          </w:tcPr>
          <w:p w14:paraId="364062E3" w14:textId="77777777" w:rsidR="00B31BD7" w:rsidRDefault="00000000">
            <w:r>
              <w:t>5</w:t>
            </w:r>
          </w:p>
        </w:tc>
        <w:tc>
          <w:tcPr>
            <w:tcW w:w="1500" w:type="dxa"/>
          </w:tcPr>
          <w:p w14:paraId="5F1E6E30" w14:textId="77777777" w:rsidR="00B31BD7" w:rsidRDefault="00000000">
            <w:r>
              <w:t>8</w:t>
            </w:r>
          </w:p>
        </w:tc>
        <w:tc>
          <w:tcPr>
            <w:tcW w:w="1900" w:type="dxa"/>
          </w:tcPr>
          <w:p w14:paraId="2D760B78" w14:textId="77777777" w:rsidR="00B31BD7" w:rsidRDefault="00000000">
            <w:r>
              <w:t>5</w:t>
            </w:r>
          </w:p>
        </w:tc>
      </w:tr>
    </w:tbl>
    <w:p w14:paraId="12CE39C1" w14:textId="77777777" w:rsidR="00B31BD7" w:rsidRDefault="00000000">
      <w:pPr>
        <w:pStyle w:val="Heading1"/>
      </w:pPr>
      <w:r>
        <w:t>10. Sprint Planning Document</w:t>
      </w:r>
    </w:p>
    <w:p w14:paraId="0C8A5591" w14:textId="77777777" w:rsidR="00B31BD7" w:rsidRDefault="00000000">
      <w:r>
        <w:t>Each Sprint is a one-week timebox of six working days. Sprint 1 carries 21 Story Points, and later Sprints take on more work as the team gains familiarity with the product and its tools. Each Sprint produces a working, demonstrable increment.</w:t>
      </w:r>
    </w:p>
    <w:p w14:paraId="320154D9" w14:textId="77777777" w:rsidR="00B31BD7" w:rsidRDefault="00000000">
      <w:pPr>
        <w:pStyle w:val="Heading2"/>
      </w:pPr>
      <w:r>
        <w:t>Sprint 1</w:t>
      </w:r>
    </w:p>
    <w:p w14:paraId="7820D302" w14:textId="77777777" w:rsidR="00B31BD7" w:rsidRDefault="00000000">
      <w:r>
        <w:t>Sprint Goal: Establish the project foundation and secure access.</w:t>
      </w:r>
    </w:p>
    <w:p w14:paraId="1E4BED30" w14:textId="77777777" w:rsidR="00B31BD7" w:rsidRDefault="00000000">
      <w:r>
        <w:t>Stories: US-01, US-02, US-04, US-26</w:t>
      </w:r>
    </w:p>
    <w:p w14:paraId="61D70ED8" w14:textId="77777777" w:rsidR="00B31BD7" w:rsidRDefault="00000000">
      <w:r>
        <w:t>Expected outcome: Login, logout, role-based access control and student registration.</w:t>
      </w:r>
    </w:p>
    <w:p w14:paraId="12616E75" w14:textId="77777777" w:rsidR="00B31BD7" w:rsidRDefault="00000000">
      <w:r>
        <w:t>Total Story Points: 21</w:t>
      </w:r>
    </w:p>
    <w:p w14:paraId="3ED726E4" w14:textId="77777777" w:rsidR="00B31BD7" w:rsidRDefault="00000000">
      <w:pPr>
        <w:pStyle w:val="Heading2"/>
      </w:pPr>
      <w:r>
        <w:t>Sprint 2</w:t>
      </w:r>
    </w:p>
    <w:p w14:paraId="5EFBCEFE" w14:textId="77777777" w:rsidR="00B31BD7" w:rsidRDefault="00000000">
      <w:r>
        <w:t>Sprint Goal: Complete student management and core course management.</w:t>
      </w:r>
    </w:p>
    <w:p w14:paraId="7D40E220" w14:textId="77777777" w:rsidR="00B31BD7" w:rsidRDefault="00000000">
      <w:r>
        <w:lastRenderedPageBreak/>
        <w:t>Stories: US-03, US-05, US-06, US-07, US-08, US-09, US-10, US-27</w:t>
      </w:r>
    </w:p>
    <w:p w14:paraId="3D2FEF7E" w14:textId="77777777" w:rsidR="00B31BD7" w:rsidRDefault="00000000">
      <w:r>
        <w:t>Expected outcome: Password reset, student search, update, removal and profile management, and course creation, update and assignment.</w:t>
      </w:r>
    </w:p>
    <w:p w14:paraId="73039700" w14:textId="77777777" w:rsidR="00B31BD7" w:rsidRDefault="00000000">
      <w:r>
        <w:t>Total Story Points: 30</w:t>
      </w:r>
    </w:p>
    <w:p w14:paraId="6BC4E038" w14:textId="77777777" w:rsidR="00B31BD7" w:rsidRDefault="00000000">
      <w:pPr>
        <w:pStyle w:val="Heading2"/>
      </w:pPr>
      <w:r>
        <w:t>Sprint 3</w:t>
      </w:r>
    </w:p>
    <w:p w14:paraId="7ADAC30B" w14:textId="77777777" w:rsidR="00B31BD7" w:rsidRDefault="00000000">
      <w:r>
        <w:t>Sprint Goal: Deliver course details, attendance and academic performance.</w:t>
      </w:r>
    </w:p>
    <w:p w14:paraId="35798332" w14:textId="77777777" w:rsidR="00B31BD7" w:rsidRDefault="00000000">
      <w:r>
        <w:t>Stories: US-11, US-12, US-13, US-14, US-15, US-16, US-17</w:t>
      </w:r>
    </w:p>
    <w:p w14:paraId="11AAD4EE" w14:textId="77777777" w:rsidR="00B31BD7" w:rsidRDefault="00000000">
      <w:r>
        <w:t>Expected outcome: Course details, attendance, marks and grade calculation.</w:t>
      </w:r>
    </w:p>
    <w:p w14:paraId="61B7780A" w14:textId="77777777" w:rsidR="00B31BD7" w:rsidRDefault="00000000">
      <w:r>
        <w:t>Total Story Points: 28</w:t>
      </w:r>
    </w:p>
    <w:p w14:paraId="5684FFB5" w14:textId="77777777" w:rsidR="00B31BD7" w:rsidRDefault="00000000">
      <w:pPr>
        <w:pStyle w:val="Heading2"/>
      </w:pPr>
      <w:r>
        <w:t>Sprint 4</w:t>
      </w:r>
    </w:p>
    <w:p w14:paraId="4752A80F" w14:textId="77777777" w:rsidR="00B31BD7" w:rsidRDefault="00000000">
      <w:r>
        <w:t>Sprint Goal: Complete results, notifications and reporting.</w:t>
      </w:r>
    </w:p>
    <w:p w14:paraId="4906111A" w14:textId="77777777" w:rsidR="00B31BD7" w:rsidRDefault="00000000">
      <w:r>
        <w:t>Stories: US-18, US-19, US-20, US-21, US-22, US-23, US-24, US-25</w:t>
      </w:r>
    </w:p>
    <w:p w14:paraId="08CB017E" w14:textId="77777777" w:rsidR="00B31BD7" w:rsidRDefault="00000000">
      <w:r>
        <w:t>Expected outcome: Result sheets, notifications and reports.</w:t>
      </w:r>
    </w:p>
    <w:p w14:paraId="6F04F997" w14:textId="77777777" w:rsidR="00B31BD7" w:rsidRDefault="00000000">
      <w:r>
        <w:t>Total Story Points: 32</w:t>
      </w:r>
    </w:p>
    <w:p w14:paraId="2CE80640" w14:textId="77777777" w:rsidR="00B31BD7" w:rsidRDefault="00000000">
      <w:pPr>
        <w:pStyle w:val="Heading2"/>
      </w:pPr>
      <w:r>
        <w:t>Sprint Planning Meeting (Simulated)</w:t>
      </w:r>
    </w:p>
    <w:p w14:paraId="5C448A68" w14:textId="77777777" w:rsidR="00B31BD7" w:rsidRDefault="00000000">
      <w:r>
        <w:t>For Sprint 1 the Product Owner presented the highest-priority stories. The team confirmed their Acceptance Criteria, estimated each story using Planning Poker, selected US-01, US-02, US-04 and US-26 (21 Story Points) and agreed the Sprint Goal: "Establish the project foundation and secure access."</w:t>
      </w:r>
    </w:p>
    <w:p w14:paraId="4C7EAAB9" w14:textId="77777777" w:rsidR="00B31BD7" w:rsidRDefault="00000000">
      <w:pPr>
        <w:pStyle w:val="Heading2"/>
      </w:pPr>
      <w:r>
        <w:t>Daily Scrum Sample (Sprint 1, Day 3)</w:t>
      </w:r>
    </w:p>
    <w:p w14:paraId="3268471C" w14:textId="77777777" w:rsidR="00B31BD7" w:rsidRDefault="00000000">
      <w:r>
        <w:t>Each member answers three questions: What did I complete yesterday? What will I do today? What challenges am I facing?</w:t>
      </w:r>
    </w:p>
    <w:tbl>
      <w:tblPr>
        <w:tblStyle w:val="TableGrid"/>
        <w:tblW w:w="0" w:type="auto"/>
        <w:jc w:val="center"/>
        <w:tblLook w:val="04A0" w:firstRow="1" w:lastRow="0" w:firstColumn="1" w:lastColumn="0" w:noHBand="0" w:noVBand="1"/>
      </w:tblPr>
      <w:tblGrid>
        <w:gridCol w:w="2399"/>
        <w:gridCol w:w="2497"/>
        <w:gridCol w:w="2597"/>
        <w:gridCol w:w="2433"/>
      </w:tblGrid>
      <w:tr w:rsidR="00B31BD7" w14:paraId="6642F004" w14:textId="77777777">
        <w:trPr>
          <w:tblHeader/>
          <w:jc w:val="center"/>
        </w:trPr>
        <w:tc>
          <w:tcPr>
            <w:tcW w:w="2400" w:type="dxa"/>
            <w:shd w:val="clear" w:color="auto" w:fill="EAF2F8"/>
          </w:tcPr>
          <w:p w14:paraId="657CD715" w14:textId="77777777" w:rsidR="00B31BD7" w:rsidRDefault="00000000">
            <w:r>
              <w:t>Team Member</w:t>
            </w:r>
          </w:p>
        </w:tc>
        <w:tc>
          <w:tcPr>
            <w:tcW w:w="2500" w:type="dxa"/>
            <w:shd w:val="clear" w:color="auto" w:fill="EAF2F8"/>
          </w:tcPr>
          <w:p w14:paraId="01543FA3" w14:textId="77777777" w:rsidR="00B31BD7" w:rsidRDefault="00000000">
            <w:r>
              <w:t>Completed Yesterday</w:t>
            </w:r>
          </w:p>
        </w:tc>
        <w:tc>
          <w:tcPr>
            <w:tcW w:w="2600" w:type="dxa"/>
            <w:shd w:val="clear" w:color="auto" w:fill="EAF2F8"/>
          </w:tcPr>
          <w:p w14:paraId="1819FF1F" w14:textId="77777777" w:rsidR="00B31BD7" w:rsidRDefault="00000000">
            <w:r>
              <w:t>Plan for Today</w:t>
            </w:r>
          </w:p>
        </w:tc>
        <w:tc>
          <w:tcPr>
            <w:tcW w:w="2436" w:type="dxa"/>
            <w:shd w:val="clear" w:color="auto" w:fill="EAF2F8"/>
          </w:tcPr>
          <w:p w14:paraId="385D16DD" w14:textId="77777777" w:rsidR="00B31BD7" w:rsidRDefault="00000000">
            <w:r>
              <w:t>Challenges</w:t>
            </w:r>
          </w:p>
        </w:tc>
      </w:tr>
      <w:tr w:rsidR="00B31BD7" w14:paraId="0FFA9826" w14:textId="77777777">
        <w:trPr>
          <w:jc w:val="center"/>
        </w:trPr>
        <w:tc>
          <w:tcPr>
            <w:tcW w:w="2400" w:type="dxa"/>
          </w:tcPr>
          <w:p w14:paraId="30FEB5CD" w14:textId="77777777" w:rsidR="00B31BD7" w:rsidRDefault="00000000">
            <w:r>
              <w:t>Developer 1 (Backend)</w:t>
            </w:r>
          </w:p>
        </w:tc>
        <w:tc>
          <w:tcPr>
            <w:tcW w:w="2500" w:type="dxa"/>
          </w:tcPr>
          <w:p w14:paraId="369145FA" w14:textId="77777777" w:rsidR="00B31BD7" w:rsidRDefault="00000000">
            <w:r>
              <w:t>Created the user and role tables.</w:t>
            </w:r>
          </w:p>
        </w:tc>
        <w:tc>
          <w:tcPr>
            <w:tcW w:w="2600" w:type="dxa"/>
          </w:tcPr>
          <w:p w14:paraId="7E364CC0" w14:textId="77777777" w:rsidR="00B31BD7" w:rsidRDefault="00000000">
            <w:r>
              <w:t>Implement login validation and session handling.</w:t>
            </w:r>
          </w:p>
        </w:tc>
        <w:tc>
          <w:tcPr>
            <w:tcW w:w="2436" w:type="dxa"/>
          </w:tcPr>
          <w:p w14:paraId="042B6627" w14:textId="77777777" w:rsidR="00B31BD7" w:rsidRDefault="00000000">
            <w:r>
              <w:t>Waiting for the final role list.</w:t>
            </w:r>
          </w:p>
        </w:tc>
      </w:tr>
      <w:tr w:rsidR="00B31BD7" w14:paraId="5C5A24A1" w14:textId="77777777">
        <w:trPr>
          <w:jc w:val="center"/>
        </w:trPr>
        <w:tc>
          <w:tcPr>
            <w:tcW w:w="2400" w:type="dxa"/>
          </w:tcPr>
          <w:p w14:paraId="1BABA334" w14:textId="77777777" w:rsidR="00B31BD7" w:rsidRDefault="00000000">
            <w:r>
              <w:t>Developer 2 (Frontend)</w:t>
            </w:r>
          </w:p>
        </w:tc>
        <w:tc>
          <w:tcPr>
            <w:tcW w:w="2500" w:type="dxa"/>
          </w:tcPr>
          <w:p w14:paraId="22A0BA9D" w14:textId="77777777" w:rsidR="00B31BD7" w:rsidRDefault="00000000">
            <w:r>
              <w:t>Designed the login and dashboard screens.</w:t>
            </w:r>
          </w:p>
        </w:tc>
        <w:tc>
          <w:tcPr>
            <w:tcW w:w="2600" w:type="dxa"/>
          </w:tcPr>
          <w:p w14:paraId="0B23DFC5" w14:textId="77777777" w:rsidR="00B31BD7" w:rsidRDefault="00000000">
            <w:r>
              <w:t>Connect the login screen to the backend.</w:t>
            </w:r>
          </w:p>
        </w:tc>
        <w:tc>
          <w:tcPr>
            <w:tcW w:w="2436" w:type="dxa"/>
          </w:tcPr>
          <w:p w14:paraId="7A4C4E06" w14:textId="77777777" w:rsidR="00B31BD7" w:rsidRDefault="00000000">
            <w:r>
              <w:t>Dashboard layout differs by role.</w:t>
            </w:r>
          </w:p>
        </w:tc>
      </w:tr>
      <w:tr w:rsidR="00B31BD7" w14:paraId="747AA920" w14:textId="77777777">
        <w:trPr>
          <w:jc w:val="center"/>
        </w:trPr>
        <w:tc>
          <w:tcPr>
            <w:tcW w:w="2400" w:type="dxa"/>
          </w:tcPr>
          <w:p w14:paraId="093C166C" w14:textId="77777777" w:rsidR="00B31BD7" w:rsidRDefault="00000000">
            <w:r>
              <w:t>Developer 3 (Testing and documentation)</w:t>
            </w:r>
          </w:p>
        </w:tc>
        <w:tc>
          <w:tcPr>
            <w:tcW w:w="2500" w:type="dxa"/>
          </w:tcPr>
          <w:p w14:paraId="6134F038" w14:textId="77777777" w:rsidR="00B31BD7" w:rsidRDefault="00000000">
            <w:r>
              <w:t>Wrote acceptance test cases for US-01.</w:t>
            </w:r>
          </w:p>
        </w:tc>
        <w:tc>
          <w:tcPr>
            <w:tcW w:w="2600" w:type="dxa"/>
          </w:tcPr>
          <w:p w14:paraId="46F07D05" w14:textId="77777777" w:rsidR="00B31BD7" w:rsidRDefault="00000000">
            <w:r>
              <w:t>Test registration form validation (US-04).</w:t>
            </w:r>
          </w:p>
        </w:tc>
        <w:tc>
          <w:tcPr>
            <w:tcW w:w="2436" w:type="dxa"/>
          </w:tcPr>
          <w:p w14:paraId="12F8F925" w14:textId="77777777" w:rsidR="00B31BD7" w:rsidRDefault="00000000">
            <w:r>
              <w:t>Test data for duplicate identifiers is incomplete.</w:t>
            </w:r>
          </w:p>
        </w:tc>
      </w:tr>
    </w:tbl>
    <w:p w14:paraId="20B722AB" w14:textId="77777777" w:rsidR="00B31BD7" w:rsidRDefault="00000000">
      <w:pPr>
        <w:pStyle w:val="Heading1"/>
      </w:pPr>
      <w:r>
        <w:t>11. Sprint Backlog</w:t>
      </w:r>
    </w:p>
    <w:tbl>
      <w:tblPr>
        <w:tblStyle w:val="TableGrid"/>
        <w:tblW w:w="0" w:type="auto"/>
        <w:jc w:val="center"/>
        <w:tblLook w:val="04A0" w:firstRow="1" w:lastRow="0" w:firstColumn="1" w:lastColumn="0" w:noHBand="0" w:noVBand="1"/>
      </w:tblPr>
      <w:tblGrid>
        <w:gridCol w:w="1299"/>
        <w:gridCol w:w="3396"/>
        <w:gridCol w:w="3832"/>
        <w:gridCol w:w="1399"/>
      </w:tblGrid>
      <w:tr w:rsidR="00B31BD7" w14:paraId="4CAD0290" w14:textId="77777777">
        <w:trPr>
          <w:jc w:val="center"/>
        </w:trPr>
        <w:tc>
          <w:tcPr>
            <w:tcW w:w="1300" w:type="dxa"/>
            <w:shd w:val="clear" w:color="auto" w:fill="EAF2F8"/>
          </w:tcPr>
          <w:p w14:paraId="2CB9BF48" w14:textId="77777777" w:rsidR="00B31BD7" w:rsidRDefault="00000000">
            <w:r>
              <w:t>Sprint</w:t>
            </w:r>
          </w:p>
        </w:tc>
        <w:tc>
          <w:tcPr>
            <w:tcW w:w="3400" w:type="dxa"/>
            <w:shd w:val="clear" w:color="auto" w:fill="EAF2F8"/>
          </w:tcPr>
          <w:p w14:paraId="6CEBF9BB" w14:textId="77777777" w:rsidR="00B31BD7" w:rsidRDefault="00000000">
            <w:r>
              <w:t>Backlog Items</w:t>
            </w:r>
          </w:p>
        </w:tc>
        <w:tc>
          <w:tcPr>
            <w:tcW w:w="3836" w:type="dxa"/>
            <w:shd w:val="clear" w:color="auto" w:fill="EAF2F8"/>
          </w:tcPr>
          <w:p w14:paraId="33D86D33" w14:textId="77777777" w:rsidR="00B31BD7" w:rsidRDefault="00000000">
            <w:r>
              <w:t>Primary Work</w:t>
            </w:r>
          </w:p>
        </w:tc>
        <w:tc>
          <w:tcPr>
            <w:tcW w:w="1400" w:type="dxa"/>
            <w:shd w:val="clear" w:color="auto" w:fill="EAF2F8"/>
          </w:tcPr>
          <w:p w14:paraId="10E21785" w14:textId="77777777" w:rsidR="00B31BD7" w:rsidRDefault="00000000">
            <w:r>
              <w:t>Story Points</w:t>
            </w:r>
          </w:p>
        </w:tc>
      </w:tr>
      <w:tr w:rsidR="00B31BD7" w14:paraId="06E6109C" w14:textId="77777777">
        <w:trPr>
          <w:jc w:val="center"/>
        </w:trPr>
        <w:tc>
          <w:tcPr>
            <w:tcW w:w="1300" w:type="dxa"/>
          </w:tcPr>
          <w:p w14:paraId="24481F76" w14:textId="77777777" w:rsidR="00B31BD7" w:rsidRDefault="00000000">
            <w:r>
              <w:t>Sprint 1</w:t>
            </w:r>
          </w:p>
        </w:tc>
        <w:tc>
          <w:tcPr>
            <w:tcW w:w="3400" w:type="dxa"/>
          </w:tcPr>
          <w:p w14:paraId="7DEBC0D7" w14:textId="77777777" w:rsidR="00B31BD7" w:rsidRDefault="00000000">
            <w:r>
              <w:t>US-01, US-02, US-04, US-26</w:t>
            </w:r>
          </w:p>
        </w:tc>
        <w:tc>
          <w:tcPr>
            <w:tcW w:w="3836" w:type="dxa"/>
          </w:tcPr>
          <w:p w14:paraId="5851E32D" w14:textId="77777777" w:rsidR="00B31BD7" w:rsidRDefault="00000000">
            <w:r>
              <w:t>Project setup, authentication, role-based access control and student registration.</w:t>
            </w:r>
          </w:p>
        </w:tc>
        <w:tc>
          <w:tcPr>
            <w:tcW w:w="1400" w:type="dxa"/>
          </w:tcPr>
          <w:p w14:paraId="588524EA" w14:textId="77777777" w:rsidR="00B31BD7" w:rsidRDefault="00000000">
            <w:r>
              <w:t>21</w:t>
            </w:r>
          </w:p>
        </w:tc>
      </w:tr>
      <w:tr w:rsidR="00B31BD7" w14:paraId="7E9A30B9" w14:textId="77777777">
        <w:trPr>
          <w:jc w:val="center"/>
        </w:trPr>
        <w:tc>
          <w:tcPr>
            <w:tcW w:w="1300" w:type="dxa"/>
          </w:tcPr>
          <w:p w14:paraId="4317DDDB" w14:textId="77777777" w:rsidR="00B31BD7" w:rsidRDefault="00000000">
            <w:r>
              <w:t>Sprint 2</w:t>
            </w:r>
          </w:p>
        </w:tc>
        <w:tc>
          <w:tcPr>
            <w:tcW w:w="3400" w:type="dxa"/>
          </w:tcPr>
          <w:p w14:paraId="05A6E258" w14:textId="77777777" w:rsidR="00B31BD7" w:rsidRDefault="00000000">
            <w:r>
              <w:t>US-03, US-05, US-06, US-07, US-</w:t>
            </w:r>
            <w:r>
              <w:lastRenderedPageBreak/>
              <w:t>08, US-09, US-10, US-27</w:t>
            </w:r>
          </w:p>
        </w:tc>
        <w:tc>
          <w:tcPr>
            <w:tcW w:w="3836" w:type="dxa"/>
          </w:tcPr>
          <w:p w14:paraId="6E45FDE4" w14:textId="77777777" w:rsidR="00B31BD7" w:rsidRDefault="00000000">
            <w:r>
              <w:lastRenderedPageBreak/>
              <w:t xml:space="preserve">Password reset, student management </w:t>
            </w:r>
            <w:r>
              <w:lastRenderedPageBreak/>
              <w:t>and course management.</w:t>
            </w:r>
          </w:p>
        </w:tc>
        <w:tc>
          <w:tcPr>
            <w:tcW w:w="1400" w:type="dxa"/>
          </w:tcPr>
          <w:p w14:paraId="0E2A0F50" w14:textId="77777777" w:rsidR="00B31BD7" w:rsidRDefault="00000000">
            <w:r>
              <w:lastRenderedPageBreak/>
              <w:t>30</w:t>
            </w:r>
          </w:p>
        </w:tc>
      </w:tr>
      <w:tr w:rsidR="00B31BD7" w14:paraId="31213D98" w14:textId="77777777">
        <w:trPr>
          <w:jc w:val="center"/>
        </w:trPr>
        <w:tc>
          <w:tcPr>
            <w:tcW w:w="1300" w:type="dxa"/>
          </w:tcPr>
          <w:p w14:paraId="7C4C200A" w14:textId="77777777" w:rsidR="00B31BD7" w:rsidRDefault="00000000">
            <w:r>
              <w:t>Sprint 3</w:t>
            </w:r>
          </w:p>
        </w:tc>
        <w:tc>
          <w:tcPr>
            <w:tcW w:w="3400" w:type="dxa"/>
          </w:tcPr>
          <w:p w14:paraId="0F762323" w14:textId="77777777" w:rsidR="00B31BD7" w:rsidRDefault="00000000">
            <w:r>
              <w:t>US-11, US-12, US-13, US-14, US-15, US-16, US-17</w:t>
            </w:r>
          </w:p>
        </w:tc>
        <w:tc>
          <w:tcPr>
            <w:tcW w:w="3836" w:type="dxa"/>
          </w:tcPr>
          <w:p w14:paraId="422EA0CC" w14:textId="77777777" w:rsidR="00B31BD7" w:rsidRDefault="00000000">
            <w:r>
              <w:t>Course details, attendance and performance.</w:t>
            </w:r>
          </w:p>
        </w:tc>
        <w:tc>
          <w:tcPr>
            <w:tcW w:w="1400" w:type="dxa"/>
          </w:tcPr>
          <w:p w14:paraId="11DB9CF6" w14:textId="77777777" w:rsidR="00B31BD7" w:rsidRDefault="00000000">
            <w:r>
              <w:t>28</w:t>
            </w:r>
          </w:p>
        </w:tc>
      </w:tr>
      <w:tr w:rsidR="00B31BD7" w14:paraId="489E860A" w14:textId="77777777">
        <w:trPr>
          <w:jc w:val="center"/>
        </w:trPr>
        <w:tc>
          <w:tcPr>
            <w:tcW w:w="1300" w:type="dxa"/>
          </w:tcPr>
          <w:p w14:paraId="6344BAD8" w14:textId="77777777" w:rsidR="00B31BD7" w:rsidRDefault="00000000">
            <w:r>
              <w:t>Sprint 4</w:t>
            </w:r>
          </w:p>
        </w:tc>
        <w:tc>
          <w:tcPr>
            <w:tcW w:w="3400" w:type="dxa"/>
          </w:tcPr>
          <w:p w14:paraId="5EC0ED5F" w14:textId="77777777" w:rsidR="00B31BD7" w:rsidRDefault="00000000">
            <w:r>
              <w:t>US-18, US-19, US-20, US-21, US-22, US-23, US-24, US-25</w:t>
            </w:r>
          </w:p>
        </w:tc>
        <w:tc>
          <w:tcPr>
            <w:tcW w:w="3836" w:type="dxa"/>
          </w:tcPr>
          <w:p w14:paraId="2A5F4DD9" w14:textId="77777777" w:rsidR="00B31BD7" w:rsidRDefault="00000000">
            <w:r>
              <w:t>Results, notifications and reporting.</w:t>
            </w:r>
          </w:p>
        </w:tc>
        <w:tc>
          <w:tcPr>
            <w:tcW w:w="1400" w:type="dxa"/>
          </w:tcPr>
          <w:p w14:paraId="253A4CBC" w14:textId="77777777" w:rsidR="00B31BD7" w:rsidRDefault="00000000">
            <w:r>
              <w:t>32</w:t>
            </w:r>
          </w:p>
        </w:tc>
      </w:tr>
    </w:tbl>
    <w:p w14:paraId="0488FAE3" w14:textId="77777777" w:rsidR="00B31BD7" w:rsidRDefault="00B31BD7"/>
    <w:p w14:paraId="160D945C" w14:textId="77777777" w:rsidR="00B31BD7" w:rsidRDefault="00000000">
      <w:pPr>
        <w:pStyle w:val="Heading1"/>
      </w:pPr>
      <w:r>
        <w:t>12. Scrum Board</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B31BD7" w14:paraId="5DB2A653" w14:textId="77777777">
        <w:trPr>
          <w:jc w:val="center"/>
        </w:trPr>
        <w:tc>
          <w:tcPr>
            <w:tcW w:w="1987" w:type="dxa"/>
            <w:shd w:val="clear" w:color="auto" w:fill="EAF2F8"/>
          </w:tcPr>
          <w:p w14:paraId="22014240" w14:textId="77777777" w:rsidR="00B31BD7" w:rsidRDefault="00000000">
            <w:r>
              <w:t>Backlog</w:t>
            </w:r>
          </w:p>
        </w:tc>
        <w:tc>
          <w:tcPr>
            <w:tcW w:w="1987" w:type="dxa"/>
            <w:shd w:val="clear" w:color="auto" w:fill="EAF2F8"/>
          </w:tcPr>
          <w:p w14:paraId="255746E7" w14:textId="77777777" w:rsidR="00B31BD7" w:rsidRDefault="00000000">
            <w:r>
              <w:t>To Do</w:t>
            </w:r>
          </w:p>
        </w:tc>
        <w:tc>
          <w:tcPr>
            <w:tcW w:w="1987" w:type="dxa"/>
            <w:shd w:val="clear" w:color="auto" w:fill="EAF2F8"/>
          </w:tcPr>
          <w:p w14:paraId="2047C17E" w14:textId="77777777" w:rsidR="00B31BD7" w:rsidRDefault="00000000">
            <w:r>
              <w:t>In Progress</w:t>
            </w:r>
          </w:p>
        </w:tc>
        <w:tc>
          <w:tcPr>
            <w:tcW w:w="1987" w:type="dxa"/>
            <w:shd w:val="clear" w:color="auto" w:fill="EAF2F8"/>
          </w:tcPr>
          <w:p w14:paraId="7BD6D3BD" w14:textId="77777777" w:rsidR="00B31BD7" w:rsidRDefault="00000000">
            <w:r>
              <w:t>Testing</w:t>
            </w:r>
          </w:p>
        </w:tc>
        <w:tc>
          <w:tcPr>
            <w:tcW w:w="1987" w:type="dxa"/>
            <w:shd w:val="clear" w:color="auto" w:fill="EAF2F8"/>
          </w:tcPr>
          <w:p w14:paraId="7B85F91C" w14:textId="77777777" w:rsidR="00B31BD7" w:rsidRDefault="00000000">
            <w:r>
              <w:t>Completed</w:t>
            </w:r>
          </w:p>
        </w:tc>
      </w:tr>
      <w:tr w:rsidR="00B31BD7" w14:paraId="7C6CE11A" w14:textId="77777777">
        <w:trPr>
          <w:jc w:val="center"/>
        </w:trPr>
        <w:tc>
          <w:tcPr>
            <w:tcW w:w="1987" w:type="dxa"/>
          </w:tcPr>
          <w:p w14:paraId="29A3A16F" w14:textId="77777777" w:rsidR="00B31BD7" w:rsidRDefault="00000000">
            <w:r>
              <w:t>US-03 Password Reset</w:t>
            </w:r>
          </w:p>
        </w:tc>
        <w:tc>
          <w:tcPr>
            <w:tcW w:w="1987" w:type="dxa"/>
          </w:tcPr>
          <w:p w14:paraId="0574ECA7" w14:textId="77777777" w:rsidR="00B31BD7" w:rsidRDefault="00000000">
            <w:r>
              <w:t>US-26 Role-Based Access Control</w:t>
            </w:r>
          </w:p>
        </w:tc>
        <w:tc>
          <w:tcPr>
            <w:tcW w:w="1987" w:type="dxa"/>
          </w:tcPr>
          <w:p w14:paraId="71A78786" w14:textId="77777777" w:rsidR="00B31BD7" w:rsidRDefault="00000000">
            <w:r>
              <w:t>US-01 Student Login</w:t>
            </w:r>
          </w:p>
        </w:tc>
        <w:tc>
          <w:tcPr>
            <w:tcW w:w="1987" w:type="dxa"/>
          </w:tcPr>
          <w:p w14:paraId="43071D1C" w14:textId="77777777" w:rsidR="00B31BD7" w:rsidRDefault="00000000">
            <w:r>
              <w:t>US-04 Register Student</w:t>
            </w:r>
          </w:p>
        </w:tc>
        <w:tc>
          <w:tcPr>
            <w:tcW w:w="1987" w:type="dxa"/>
          </w:tcPr>
          <w:p w14:paraId="02F497B6" w14:textId="77777777" w:rsidR="00B31BD7" w:rsidRDefault="00000000">
            <w:r>
              <w:t>Project Setup</w:t>
            </w:r>
          </w:p>
        </w:tc>
      </w:tr>
      <w:tr w:rsidR="00B31BD7" w14:paraId="12DF3B5F" w14:textId="77777777">
        <w:trPr>
          <w:jc w:val="center"/>
        </w:trPr>
        <w:tc>
          <w:tcPr>
            <w:tcW w:w="1987" w:type="dxa"/>
          </w:tcPr>
          <w:p w14:paraId="7804A74B" w14:textId="77777777" w:rsidR="00B31BD7" w:rsidRDefault="00000000">
            <w:r>
              <w:t>US-05 Search Student</w:t>
            </w:r>
          </w:p>
        </w:tc>
        <w:tc>
          <w:tcPr>
            <w:tcW w:w="1987" w:type="dxa"/>
          </w:tcPr>
          <w:p w14:paraId="6592DAF6" w14:textId="77777777" w:rsidR="00B31BD7" w:rsidRDefault="00000000">
            <w:r>
              <w:t>—</w:t>
            </w:r>
          </w:p>
        </w:tc>
        <w:tc>
          <w:tcPr>
            <w:tcW w:w="1987" w:type="dxa"/>
          </w:tcPr>
          <w:p w14:paraId="4DE6ECCD" w14:textId="77777777" w:rsidR="00B31BD7" w:rsidRDefault="00000000">
            <w:r>
              <w:t>—</w:t>
            </w:r>
          </w:p>
        </w:tc>
        <w:tc>
          <w:tcPr>
            <w:tcW w:w="1987" w:type="dxa"/>
          </w:tcPr>
          <w:p w14:paraId="2F1761B8" w14:textId="77777777" w:rsidR="00B31BD7" w:rsidRDefault="00000000">
            <w:r>
              <w:t>—</w:t>
            </w:r>
          </w:p>
        </w:tc>
        <w:tc>
          <w:tcPr>
            <w:tcW w:w="1987" w:type="dxa"/>
          </w:tcPr>
          <w:p w14:paraId="2F0CA33E" w14:textId="77777777" w:rsidR="00B31BD7" w:rsidRDefault="00000000">
            <w:r>
              <w:t>US-02 User Logout</w:t>
            </w:r>
          </w:p>
        </w:tc>
      </w:tr>
      <w:tr w:rsidR="00B31BD7" w14:paraId="45930260" w14:textId="77777777">
        <w:trPr>
          <w:jc w:val="center"/>
        </w:trPr>
        <w:tc>
          <w:tcPr>
            <w:tcW w:w="1987" w:type="dxa"/>
          </w:tcPr>
          <w:p w14:paraId="18F567AF" w14:textId="77777777" w:rsidR="00B31BD7" w:rsidRDefault="00000000">
            <w:r>
              <w:t>US-06 Update Student</w:t>
            </w:r>
          </w:p>
        </w:tc>
        <w:tc>
          <w:tcPr>
            <w:tcW w:w="1987" w:type="dxa"/>
          </w:tcPr>
          <w:p w14:paraId="19975295" w14:textId="77777777" w:rsidR="00B31BD7" w:rsidRDefault="00000000">
            <w:r>
              <w:t>—</w:t>
            </w:r>
          </w:p>
        </w:tc>
        <w:tc>
          <w:tcPr>
            <w:tcW w:w="1987" w:type="dxa"/>
          </w:tcPr>
          <w:p w14:paraId="5D47E5D5" w14:textId="77777777" w:rsidR="00B31BD7" w:rsidRDefault="00000000">
            <w:r>
              <w:t>—</w:t>
            </w:r>
          </w:p>
        </w:tc>
        <w:tc>
          <w:tcPr>
            <w:tcW w:w="1987" w:type="dxa"/>
          </w:tcPr>
          <w:p w14:paraId="2A491610" w14:textId="77777777" w:rsidR="00B31BD7" w:rsidRDefault="00000000">
            <w:r>
              <w:t>—</w:t>
            </w:r>
          </w:p>
        </w:tc>
        <w:tc>
          <w:tcPr>
            <w:tcW w:w="1987" w:type="dxa"/>
          </w:tcPr>
          <w:p w14:paraId="50E03D0D" w14:textId="77777777" w:rsidR="00B31BD7" w:rsidRDefault="00000000">
            <w:r>
              <w:t>—</w:t>
            </w:r>
          </w:p>
        </w:tc>
      </w:tr>
      <w:tr w:rsidR="00B31BD7" w14:paraId="695E5DCB" w14:textId="77777777">
        <w:trPr>
          <w:jc w:val="center"/>
        </w:trPr>
        <w:tc>
          <w:tcPr>
            <w:tcW w:w="1987" w:type="dxa"/>
          </w:tcPr>
          <w:p w14:paraId="33CEF0DF" w14:textId="77777777" w:rsidR="00B31BD7" w:rsidRDefault="00000000">
            <w:r>
              <w:t>US-12 Record Attendance</w:t>
            </w:r>
          </w:p>
        </w:tc>
        <w:tc>
          <w:tcPr>
            <w:tcW w:w="1987" w:type="dxa"/>
          </w:tcPr>
          <w:p w14:paraId="24FB663E" w14:textId="77777777" w:rsidR="00B31BD7" w:rsidRDefault="00000000">
            <w:r>
              <w:t>—</w:t>
            </w:r>
          </w:p>
        </w:tc>
        <w:tc>
          <w:tcPr>
            <w:tcW w:w="1987" w:type="dxa"/>
          </w:tcPr>
          <w:p w14:paraId="5B8E1A16" w14:textId="77777777" w:rsidR="00B31BD7" w:rsidRDefault="00000000">
            <w:r>
              <w:t>—</w:t>
            </w:r>
          </w:p>
        </w:tc>
        <w:tc>
          <w:tcPr>
            <w:tcW w:w="1987" w:type="dxa"/>
          </w:tcPr>
          <w:p w14:paraId="758B955B" w14:textId="77777777" w:rsidR="00B31BD7" w:rsidRDefault="00000000">
            <w:r>
              <w:t>—</w:t>
            </w:r>
          </w:p>
        </w:tc>
        <w:tc>
          <w:tcPr>
            <w:tcW w:w="1987" w:type="dxa"/>
          </w:tcPr>
          <w:p w14:paraId="06EDBC53" w14:textId="77777777" w:rsidR="00B31BD7" w:rsidRDefault="00000000">
            <w:r>
              <w:t>—</w:t>
            </w:r>
          </w:p>
        </w:tc>
      </w:tr>
    </w:tbl>
    <w:p w14:paraId="644123F0" w14:textId="77777777" w:rsidR="00B31BD7" w:rsidRDefault="00B31BD7"/>
    <w:p w14:paraId="320C9D4F" w14:textId="77777777" w:rsidR="00B31BD7" w:rsidRDefault="00000000">
      <w:r>
        <w:t>This board is a mid-Sprint 1 snapshot. The Sprint 1 stories are spread across the working columns, and the Backlog column holds the next candidate stories for later Sprints. During Sprint execution, stories move between columns as work progresses and satisfies the Definition of Done.</w:t>
      </w:r>
    </w:p>
    <w:p w14:paraId="28FBA17D" w14:textId="77777777" w:rsidR="00B31BD7" w:rsidRDefault="00000000">
      <w:pPr>
        <w:pStyle w:val="Heading1"/>
        <w:pageBreakBefore/>
      </w:pPr>
      <w:r>
        <w:lastRenderedPageBreak/>
        <w:t>13. Burndown Chart</w:t>
      </w:r>
    </w:p>
    <w:p w14:paraId="586EFE51" w14:textId="77777777" w:rsidR="00B31BD7" w:rsidRDefault="00000000">
      <w:r>
        <w:t>The burndown below tracks Sprint 1, whose stories (US-01, US-02, US-04 and US-26) total 21 Story Points over a six-day Sprint. The planned line shows the ideal rate of progress; the actual line is a simulated record of remaining effort at the end of each working day. During real Sprint execution the actual value is updated daily after the Daily Scrum.</w:t>
      </w:r>
    </w:p>
    <w:tbl>
      <w:tblPr>
        <w:tblStyle w:val="TableGrid"/>
        <w:tblW w:w="0" w:type="auto"/>
        <w:jc w:val="center"/>
        <w:tblLook w:val="04A0" w:firstRow="1" w:lastRow="0" w:firstColumn="1" w:lastColumn="0" w:noHBand="0" w:noVBand="1"/>
      </w:tblPr>
      <w:tblGrid>
        <w:gridCol w:w="2398"/>
        <w:gridCol w:w="3596"/>
        <w:gridCol w:w="3932"/>
      </w:tblGrid>
      <w:tr w:rsidR="00B31BD7" w14:paraId="083A2CCC" w14:textId="77777777">
        <w:trPr>
          <w:tblHeader/>
          <w:jc w:val="center"/>
        </w:trPr>
        <w:tc>
          <w:tcPr>
            <w:tcW w:w="2400" w:type="dxa"/>
            <w:shd w:val="clear" w:color="auto" w:fill="EAF2F8"/>
          </w:tcPr>
          <w:p w14:paraId="351F5553" w14:textId="77777777" w:rsidR="00B31BD7" w:rsidRDefault="00000000">
            <w:r>
              <w:t>Sprint Day</w:t>
            </w:r>
          </w:p>
        </w:tc>
        <w:tc>
          <w:tcPr>
            <w:tcW w:w="3600" w:type="dxa"/>
            <w:shd w:val="clear" w:color="auto" w:fill="EAF2F8"/>
          </w:tcPr>
          <w:p w14:paraId="0E191A36" w14:textId="77777777" w:rsidR="00B31BD7" w:rsidRDefault="00000000">
            <w:r>
              <w:t>Planned Remaining Story Points</w:t>
            </w:r>
          </w:p>
        </w:tc>
        <w:tc>
          <w:tcPr>
            <w:tcW w:w="3936" w:type="dxa"/>
            <w:shd w:val="clear" w:color="auto" w:fill="EAF2F8"/>
          </w:tcPr>
          <w:p w14:paraId="740F40E9" w14:textId="77777777" w:rsidR="00B31BD7" w:rsidRDefault="00000000">
            <w:r>
              <w:t>Actual Remaining Story Points (simulated)</w:t>
            </w:r>
          </w:p>
        </w:tc>
      </w:tr>
      <w:tr w:rsidR="00B31BD7" w14:paraId="0E50C8A8" w14:textId="77777777">
        <w:trPr>
          <w:jc w:val="center"/>
        </w:trPr>
        <w:tc>
          <w:tcPr>
            <w:tcW w:w="2400" w:type="dxa"/>
          </w:tcPr>
          <w:p w14:paraId="3AD55538" w14:textId="77777777" w:rsidR="00B31BD7" w:rsidRDefault="00000000">
            <w:r>
              <w:t>Day 1</w:t>
            </w:r>
          </w:p>
        </w:tc>
        <w:tc>
          <w:tcPr>
            <w:tcW w:w="3600" w:type="dxa"/>
          </w:tcPr>
          <w:p w14:paraId="25330748" w14:textId="77777777" w:rsidR="00B31BD7" w:rsidRDefault="00000000">
            <w:r>
              <w:t>21</w:t>
            </w:r>
          </w:p>
        </w:tc>
        <w:tc>
          <w:tcPr>
            <w:tcW w:w="3936" w:type="dxa"/>
          </w:tcPr>
          <w:p w14:paraId="31AB2901" w14:textId="77777777" w:rsidR="00B31BD7" w:rsidRDefault="00000000">
            <w:r>
              <w:t>21</w:t>
            </w:r>
          </w:p>
        </w:tc>
      </w:tr>
      <w:tr w:rsidR="00B31BD7" w14:paraId="1FB6D291" w14:textId="77777777">
        <w:trPr>
          <w:jc w:val="center"/>
        </w:trPr>
        <w:tc>
          <w:tcPr>
            <w:tcW w:w="2400" w:type="dxa"/>
          </w:tcPr>
          <w:p w14:paraId="4C2E9ED6" w14:textId="77777777" w:rsidR="00B31BD7" w:rsidRDefault="00000000">
            <w:r>
              <w:t>Day 2</w:t>
            </w:r>
          </w:p>
        </w:tc>
        <w:tc>
          <w:tcPr>
            <w:tcW w:w="3600" w:type="dxa"/>
          </w:tcPr>
          <w:p w14:paraId="33904E5C" w14:textId="77777777" w:rsidR="00B31BD7" w:rsidRDefault="00000000">
            <w:r>
              <w:t>17</w:t>
            </w:r>
          </w:p>
        </w:tc>
        <w:tc>
          <w:tcPr>
            <w:tcW w:w="3936" w:type="dxa"/>
          </w:tcPr>
          <w:p w14:paraId="421AF85D" w14:textId="77777777" w:rsidR="00B31BD7" w:rsidRDefault="00000000">
            <w:r>
              <w:t>18</w:t>
            </w:r>
          </w:p>
        </w:tc>
      </w:tr>
      <w:tr w:rsidR="00B31BD7" w14:paraId="6920C927" w14:textId="77777777">
        <w:trPr>
          <w:jc w:val="center"/>
        </w:trPr>
        <w:tc>
          <w:tcPr>
            <w:tcW w:w="2400" w:type="dxa"/>
          </w:tcPr>
          <w:p w14:paraId="43B8C2CB" w14:textId="77777777" w:rsidR="00B31BD7" w:rsidRDefault="00000000">
            <w:r>
              <w:t>Day 3</w:t>
            </w:r>
          </w:p>
        </w:tc>
        <w:tc>
          <w:tcPr>
            <w:tcW w:w="3600" w:type="dxa"/>
          </w:tcPr>
          <w:p w14:paraId="2215AF7A" w14:textId="77777777" w:rsidR="00B31BD7" w:rsidRDefault="00000000">
            <w:r>
              <w:t>13</w:t>
            </w:r>
          </w:p>
        </w:tc>
        <w:tc>
          <w:tcPr>
            <w:tcW w:w="3936" w:type="dxa"/>
          </w:tcPr>
          <w:p w14:paraId="34F9AAF8" w14:textId="77777777" w:rsidR="00B31BD7" w:rsidRDefault="00000000">
            <w:r>
              <w:t>14</w:t>
            </w:r>
          </w:p>
        </w:tc>
      </w:tr>
      <w:tr w:rsidR="00B31BD7" w14:paraId="5E1D3CC2" w14:textId="77777777">
        <w:trPr>
          <w:jc w:val="center"/>
        </w:trPr>
        <w:tc>
          <w:tcPr>
            <w:tcW w:w="2400" w:type="dxa"/>
          </w:tcPr>
          <w:p w14:paraId="29D1CDF0" w14:textId="77777777" w:rsidR="00B31BD7" w:rsidRDefault="00000000">
            <w:r>
              <w:t>Day 4</w:t>
            </w:r>
          </w:p>
        </w:tc>
        <w:tc>
          <w:tcPr>
            <w:tcW w:w="3600" w:type="dxa"/>
          </w:tcPr>
          <w:p w14:paraId="70D631D2" w14:textId="77777777" w:rsidR="00B31BD7" w:rsidRDefault="00000000">
            <w:r>
              <w:t>9</w:t>
            </w:r>
          </w:p>
        </w:tc>
        <w:tc>
          <w:tcPr>
            <w:tcW w:w="3936" w:type="dxa"/>
          </w:tcPr>
          <w:p w14:paraId="644249FC" w14:textId="77777777" w:rsidR="00B31BD7" w:rsidRDefault="00000000">
            <w:r>
              <w:t>10</w:t>
            </w:r>
          </w:p>
        </w:tc>
      </w:tr>
      <w:tr w:rsidR="00B31BD7" w14:paraId="11FB5869" w14:textId="77777777">
        <w:trPr>
          <w:jc w:val="center"/>
        </w:trPr>
        <w:tc>
          <w:tcPr>
            <w:tcW w:w="2400" w:type="dxa"/>
          </w:tcPr>
          <w:p w14:paraId="22B0D41E" w14:textId="77777777" w:rsidR="00B31BD7" w:rsidRDefault="00000000">
            <w:r>
              <w:t>Day 5</w:t>
            </w:r>
          </w:p>
        </w:tc>
        <w:tc>
          <w:tcPr>
            <w:tcW w:w="3600" w:type="dxa"/>
          </w:tcPr>
          <w:p w14:paraId="74C63D1D" w14:textId="77777777" w:rsidR="00B31BD7" w:rsidRDefault="00000000">
            <w:r>
              <w:t>4</w:t>
            </w:r>
          </w:p>
        </w:tc>
        <w:tc>
          <w:tcPr>
            <w:tcW w:w="3936" w:type="dxa"/>
          </w:tcPr>
          <w:p w14:paraId="742386E8" w14:textId="77777777" w:rsidR="00B31BD7" w:rsidRDefault="00000000">
            <w:r>
              <w:t>5</w:t>
            </w:r>
          </w:p>
        </w:tc>
      </w:tr>
      <w:tr w:rsidR="00B31BD7" w14:paraId="27D9F578" w14:textId="77777777">
        <w:trPr>
          <w:jc w:val="center"/>
        </w:trPr>
        <w:tc>
          <w:tcPr>
            <w:tcW w:w="2400" w:type="dxa"/>
          </w:tcPr>
          <w:p w14:paraId="727B7DCC" w14:textId="77777777" w:rsidR="00B31BD7" w:rsidRDefault="00000000">
            <w:r>
              <w:t>Day 6</w:t>
            </w:r>
          </w:p>
        </w:tc>
        <w:tc>
          <w:tcPr>
            <w:tcW w:w="3600" w:type="dxa"/>
          </w:tcPr>
          <w:p w14:paraId="0695EA28" w14:textId="77777777" w:rsidR="00B31BD7" w:rsidRDefault="00000000">
            <w:r>
              <w:t>0</w:t>
            </w:r>
          </w:p>
        </w:tc>
        <w:tc>
          <w:tcPr>
            <w:tcW w:w="3936" w:type="dxa"/>
          </w:tcPr>
          <w:p w14:paraId="4044BB80" w14:textId="77777777" w:rsidR="00B31BD7" w:rsidRDefault="00000000">
            <w:r>
              <w:t>0</w:t>
            </w:r>
          </w:p>
        </w:tc>
      </w:tr>
    </w:tbl>
    <w:p w14:paraId="6FAAB982" w14:textId="77777777" w:rsidR="00B31BD7" w:rsidRDefault="00B31BD7"/>
    <w:p w14:paraId="039BA3EB" w14:textId="77777777" w:rsidR="00B31BD7" w:rsidRDefault="00000000">
      <w:pPr>
        <w:jc w:val="center"/>
      </w:pPr>
      <w:r>
        <w:rPr>
          <w:noProof/>
        </w:rPr>
        <w:drawing>
          <wp:inline distT="0" distB="0" distL="0" distR="0" wp14:anchorId="5A5FCB67" wp14:editId="280B1B11">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2_burndown_chart.png"/>
                    <pic:cNvPicPr/>
                  </pic:nvPicPr>
                  <pic:blipFill>
                    <a:blip r:embed="rId8"/>
                    <a:stretch>
                      <a:fillRect/>
                    </a:stretch>
                  </pic:blipFill>
                  <pic:spPr>
                    <a:xfrm>
                      <a:off x="0" y="0"/>
                      <a:ext cx="5852160" cy="2926080"/>
                    </a:xfrm>
                    <a:prstGeom prst="rect">
                      <a:avLst/>
                    </a:prstGeom>
                  </pic:spPr>
                </pic:pic>
              </a:graphicData>
            </a:graphic>
          </wp:inline>
        </w:drawing>
      </w:r>
    </w:p>
    <w:p w14:paraId="04EC333C" w14:textId="77777777" w:rsidR="00B31BD7" w:rsidRDefault="00B31BD7"/>
    <w:p w14:paraId="7476357F" w14:textId="77777777" w:rsidR="00B31BD7" w:rsidRDefault="00000000">
      <w:pPr>
        <w:pStyle w:val="Heading1"/>
      </w:pPr>
      <w:r>
        <w:t>14. Sprint Review Report</w:t>
      </w:r>
    </w:p>
    <w:p w14:paraId="75EF4BE2" w14:textId="77777777" w:rsidR="00B31BD7" w:rsidRDefault="00000000">
      <w:r>
        <w:t>The Sprint Review is used to demonstrate completed functionality to stakeholders and collect feedback. Accepted work remains completed, while requested changes become new or revised Product Backlog items.</w:t>
      </w:r>
    </w:p>
    <w:p w14:paraId="783F1BF4" w14:textId="77777777" w:rsidR="00B31BD7" w:rsidRDefault="00000000">
      <w:pPr>
        <w:pStyle w:val="Heading2"/>
      </w:pPr>
      <w:r>
        <w:t>Sprint 1 Review Summary (Simulated)</w:t>
      </w:r>
    </w:p>
    <w:p w14:paraId="28204D6A" w14:textId="77777777" w:rsidR="00B31BD7" w:rsidRDefault="00000000">
      <w:r>
        <w:t>Sprint 1 Goal: Establish the project foundation and secure access. Completed: 21 of 21 Story Points. Stories were demonstrated to the Product Owner and stakeholders.</w:t>
      </w:r>
    </w:p>
    <w:tbl>
      <w:tblPr>
        <w:tblStyle w:val="TableGrid"/>
        <w:tblW w:w="0" w:type="auto"/>
        <w:jc w:val="center"/>
        <w:tblLook w:val="04A0" w:firstRow="1" w:lastRow="0" w:firstColumn="1" w:lastColumn="0" w:noHBand="0" w:noVBand="1"/>
      </w:tblPr>
      <w:tblGrid>
        <w:gridCol w:w="3196"/>
        <w:gridCol w:w="1999"/>
        <w:gridCol w:w="4731"/>
      </w:tblGrid>
      <w:tr w:rsidR="00B31BD7" w14:paraId="350FD179" w14:textId="77777777">
        <w:trPr>
          <w:tblHeader/>
          <w:jc w:val="center"/>
        </w:trPr>
        <w:tc>
          <w:tcPr>
            <w:tcW w:w="3200" w:type="dxa"/>
            <w:shd w:val="clear" w:color="auto" w:fill="EAF2F8"/>
          </w:tcPr>
          <w:p w14:paraId="7A469307" w14:textId="77777777" w:rsidR="00B31BD7" w:rsidRDefault="00000000">
            <w:r>
              <w:t>Story</w:t>
            </w:r>
          </w:p>
        </w:tc>
        <w:tc>
          <w:tcPr>
            <w:tcW w:w="2000" w:type="dxa"/>
            <w:shd w:val="clear" w:color="auto" w:fill="EAF2F8"/>
          </w:tcPr>
          <w:p w14:paraId="0083643D" w14:textId="77777777" w:rsidR="00B31BD7" w:rsidRDefault="00000000">
            <w:r>
              <w:t>Result</w:t>
            </w:r>
          </w:p>
        </w:tc>
        <w:tc>
          <w:tcPr>
            <w:tcW w:w="4736" w:type="dxa"/>
            <w:shd w:val="clear" w:color="auto" w:fill="EAF2F8"/>
          </w:tcPr>
          <w:p w14:paraId="4BA932D4" w14:textId="77777777" w:rsidR="00B31BD7" w:rsidRDefault="00000000">
            <w:r>
              <w:t>Feedback / Follow-up</w:t>
            </w:r>
          </w:p>
        </w:tc>
      </w:tr>
      <w:tr w:rsidR="00B31BD7" w14:paraId="4FC414F3" w14:textId="77777777">
        <w:trPr>
          <w:jc w:val="center"/>
        </w:trPr>
        <w:tc>
          <w:tcPr>
            <w:tcW w:w="3200" w:type="dxa"/>
          </w:tcPr>
          <w:p w14:paraId="3AE3E7D3" w14:textId="77777777" w:rsidR="00B31BD7" w:rsidRDefault="00000000">
            <w:r>
              <w:t>US-01 Student Login</w:t>
            </w:r>
          </w:p>
        </w:tc>
        <w:tc>
          <w:tcPr>
            <w:tcW w:w="2000" w:type="dxa"/>
          </w:tcPr>
          <w:p w14:paraId="54414D76" w14:textId="77777777" w:rsidR="00B31BD7" w:rsidRDefault="00000000">
            <w:r>
              <w:t>Accepted</w:t>
            </w:r>
          </w:p>
        </w:tc>
        <w:tc>
          <w:tcPr>
            <w:tcW w:w="4736" w:type="dxa"/>
          </w:tcPr>
          <w:p w14:paraId="68459077" w14:textId="77777777" w:rsidR="00B31BD7" w:rsidRDefault="00000000">
            <w:r>
              <w:t>Add a visible show/hide option for the password field.</w:t>
            </w:r>
          </w:p>
        </w:tc>
      </w:tr>
      <w:tr w:rsidR="00B31BD7" w14:paraId="45AD7224" w14:textId="77777777">
        <w:trPr>
          <w:jc w:val="center"/>
        </w:trPr>
        <w:tc>
          <w:tcPr>
            <w:tcW w:w="3200" w:type="dxa"/>
          </w:tcPr>
          <w:p w14:paraId="30648173" w14:textId="77777777" w:rsidR="00B31BD7" w:rsidRDefault="00000000">
            <w:r>
              <w:lastRenderedPageBreak/>
              <w:t>US-02 User Logout</w:t>
            </w:r>
          </w:p>
        </w:tc>
        <w:tc>
          <w:tcPr>
            <w:tcW w:w="2000" w:type="dxa"/>
          </w:tcPr>
          <w:p w14:paraId="1AC6E415" w14:textId="77777777" w:rsidR="00B31BD7" w:rsidRDefault="00000000">
            <w:r>
              <w:t>Accepted</w:t>
            </w:r>
          </w:p>
        </w:tc>
        <w:tc>
          <w:tcPr>
            <w:tcW w:w="4736" w:type="dxa"/>
          </w:tcPr>
          <w:p w14:paraId="5B28C228" w14:textId="77777777" w:rsidR="00B31BD7" w:rsidRDefault="00000000">
            <w:r>
              <w:t>No change requested.</w:t>
            </w:r>
          </w:p>
        </w:tc>
      </w:tr>
      <w:tr w:rsidR="00B31BD7" w14:paraId="1CBD7BB7" w14:textId="77777777">
        <w:trPr>
          <w:jc w:val="center"/>
        </w:trPr>
        <w:tc>
          <w:tcPr>
            <w:tcW w:w="3200" w:type="dxa"/>
          </w:tcPr>
          <w:p w14:paraId="2A00A15A" w14:textId="77777777" w:rsidR="00B31BD7" w:rsidRDefault="00000000">
            <w:r>
              <w:t>US-04 Register Student</w:t>
            </w:r>
          </w:p>
        </w:tc>
        <w:tc>
          <w:tcPr>
            <w:tcW w:w="2000" w:type="dxa"/>
          </w:tcPr>
          <w:p w14:paraId="753ABE1A" w14:textId="77777777" w:rsidR="00B31BD7" w:rsidRDefault="00000000">
            <w:r>
              <w:t>Accepted with change</w:t>
            </w:r>
          </w:p>
        </w:tc>
        <w:tc>
          <w:tcPr>
            <w:tcW w:w="4736" w:type="dxa"/>
          </w:tcPr>
          <w:p w14:paraId="699BE56D" w14:textId="77777777" w:rsidR="00B31BD7" w:rsidRDefault="00000000">
            <w:r>
              <w:t>Add department and program fields; added to the Product Backlog.</w:t>
            </w:r>
          </w:p>
        </w:tc>
      </w:tr>
      <w:tr w:rsidR="00B31BD7" w14:paraId="7B6F5472" w14:textId="77777777">
        <w:trPr>
          <w:jc w:val="center"/>
        </w:trPr>
        <w:tc>
          <w:tcPr>
            <w:tcW w:w="3200" w:type="dxa"/>
          </w:tcPr>
          <w:p w14:paraId="2C3FCB49" w14:textId="77777777" w:rsidR="00B31BD7" w:rsidRDefault="00000000">
            <w:r>
              <w:t>US-26 Role-Based Access Control</w:t>
            </w:r>
          </w:p>
        </w:tc>
        <w:tc>
          <w:tcPr>
            <w:tcW w:w="2000" w:type="dxa"/>
          </w:tcPr>
          <w:p w14:paraId="26668504" w14:textId="77777777" w:rsidR="00B31BD7" w:rsidRDefault="00000000">
            <w:r>
              <w:t>Accepted</w:t>
            </w:r>
          </w:p>
        </w:tc>
        <w:tc>
          <w:tcPr>
            <w:tcW w:w="4736" w:type="dxa"/>
          </w:tcPr>
          <w:p w14:paraId="4609A798" w14:textId="77777777" w:rsidR="00B31BD7" w:rsidRDefault="00000000">
            <w:r>
              <w:t>Review the role list with the Product Owner before Sprint 2.</w:t>
            </w:r>
          </w:p>
        </w:tc>
      </w:tr>
    </w:tbl>
    <w:p w14:paraId="79079EA2" w14:textId="77777777" w:rsidR="00B31BD7" w:rsidRDefault="00B31BD7"/>
    <w:p w14:paraId="345DAB8E" w14:textId="77777777" w:rsidR="00B31BD7" w:rsidRDefault="00000000">
      <w:pPr>
        <w:pStyle w:val="Heading2"/>
      </w:pPr>
      <w:r>
        <w:t>Review Areas Across Sprints</w:t>
      </w:r>
    </w:p>
    <w:tbl>
      <w:tblPr>
        <w:tblStyle w:val="TableGrid"/>
        <w:tblW w:w="0" w:type="auto"/>
        <w:jc w:val="center"/>
        <w:tblLook w:val="04A0" w:firstRow="1" w:lastRow="0" w:firstColumn="1" w:lastColumn="0" w:noHBand="0" w:noVBand="1"/>
      </w:tblPr>
      <w:tblGrid>
        <w:gridCol w:w="3309"/>
        <w:gridCol w:w="3309"/>
        <w:gridCol w:w="3308"/>
      </w:tblGrid>
      <w:tr w:rsidR="00B31BD7" w14:paraId="08EAB5F4" w14:textId="77777777">
        <w:trPr>
          <w:jc w:val="center"/>
        </w:trPr>
        <w:tc>
          <w:tcPr>
            <w:tcW w:w="3312" w:type="dxa"/>
            <w:shd w:val="clear" w:color="auto" w:fill="EAF2F8"/>
          </w:tcPr>
          <w:p w14:paraId="088B466C" w14:textId="77777777" w:rsidR="00B31BD7" w:rsidRDefault="00000000">
            <w:r>
              <w:t>Area</w:t>
            </w:r>
          </w:p>
        </w:tc>
        <w:tc>
          <w:tcPr>
            <w:tcW w:w="3312" w:type="dxa"/>
            <w:shd w:val="clear" w:color="auto" w:fill="EAF2F8"/>
          </w:tcPr>
          <w:p w14:paraId="62195CEC" w14:textId="77777777" w:rsidR="00B31BD7" w:rsidRDefault="00000000">
            <w:r>
              <w:t>Demonstration</w:t>
            </w:r>
          </w:p>
        </w:tc>
        <w:tc>
          <w:tcPr>
            <w:tcW w:w="3312" w:type="dxa"/>
            <w:shd w:val="clear" w:color="auto" w:fill="EAF2F8"/>
          </w:tcPr>
          <w:p w14:paraId="020EB2B7" w14:textId="77777777" w:rsidR="00B31BD7" w:rsidRDefault="00000000">
            <w:r>
              <w:t>Feedback to Capture</w:t>
            </w:r>
          </w:p>
        </w:tc>
      </w:tr>
      <w:tr w:rsidR="00B31BD7" w14:paraId="574CAE60" w14:textId="77777777">
        <w:trPr>
          <w:jc w:val="center"/>
        </w:trPr>
        <w:tc>
          <w:tcPr>
            <w:tcW w:w="3312" w:type="dxa"/>
          </w:tcPr>
          <w:p w14:paraId="2F531036" w14:textId="77777777" w:rsidR="00B31BD7" w:rsidRDefault="00000000">
            <w:r>
              <w:t>Authentication</w:t>
            </w:r>
          </w:p>
        </w:tc>
        <w:tc>
          <w:tcPr>
            <w:tcW w:w="3312" w:type="dxa"/>
          </w:tcPr>
          <w:p w14:paraId="20A1A56D" w14:textId="77777777" w:rsidR="00B31BD7" w:rsidRDefault="00000000">
            <w:r>
              <w:t>Login, logout and access behavior.</w:t>
            </w:r>
          </w:p>
        </w:tc>
        <w:tc>
          <w:tcPr>
            <w:tcW w:w="3312" w:type="dxa"/>
          </w:tcPr>
          <w:p w14:paraId="74540B91" w14:textId="77777777" w:rsidR="00B31BD7" w:rsidRDefault="00000000">
            <w:r>
              <w:t>Ease of use and access issues.</w:t>
            </w:r>
          </w:p>
        </w:tc>
      </w:tr>
      <w:tr w:rsidR="00B31BD7" w14:paraId="51969B6D" w14:textId="77777777">
        <w:trPr>
          <w:jc w:val="center"/>
        </w:trPr>
        <w:tc>
          <w:tcPr>
            <w:tcW w:w="3312" w:type="dxa"/>
          </w:tcPr>
          <w:p w14:paraId="33CA824D" w14:textId="77777777" w:rsidR="00B31BD7" w:rsidRDefault="00000000">
            <w:r>
              <w:t>Student Management</w:t>
            </w:r>
          </w:p>
        </w:tc>
        <w:tc>
          <w:tcPr>
            <w:tcW w:w="3312" w:type="dxa"/>
          </w:tcPr>
          <w:p w14:paraId="7AF58D40" w14:textId="77777777" w:rsidR="00B31BD7" w:rsidRDefault="00000000">
            <w:r>
              <w:t>Registration, search and update.</w:t>
            </w:r>
          </w:p>
        </w:tc>
        <w:tc>
          <w:tcPr>
            <w:tcW w:w="3312" w:type="dxa"/>
          </w:tcPr>
          <w:p w14:paraId="3938C2D1" w14:textId="77777777" w:rsidR="00B31BD7" w:rsidRDefault="00000000">
            <w:r>
              <w:t>Required fields and workflow clarity.</w:t>
            </w:r>
          </w:p>
        </w:tc>
      </w:tr>
      <w:tr w:rsidR="00B31BD7" w14:paraId="40CF66CB" w14:textId="77777777">
        <w:trPr>
          <w:jc w:val="center"/>
        </w:trPr>
        <w:tc>
          <w:tcPr>
            <w:tcW w:w="3312" w:type="dxa"/>
          </w:tcPr>
          <w:p w14:paraId="19D573B9" w14:textId="77777777" w:rsidR="00B31BD7" w:rsidRDefault="00000000">
            <w:r>
              <w:t>Course Management</w:t>
            </w:r>
          </w:p>
        </w:tc>
        <w:tc>
          <w:tcPr>
            <w:tcW w:w="3312" w:type="dxa"/>
          </w:tcPr>
          <w:p w14:paraId="2CC552DB" w14:textId="77777777" w:rsidR="00B31BD7" w:rsidRDefault="00000000">
            <w:r>
              <w:t>Course creation and assignment.</w:t>
            </w:r>
          </w:p>
        </w:tc>
        <w:tc>
          <w:tcPr>
            <w:tcW w:w="3312" w:type="dxa"/>
          </w:tcPr>
          <w:p w14:paraId="29085C73" w14:textId="77777777" w:rsidR="00B31BD7" w:rsidRDefault="00000000">
            <w:r>
              <w:t>Course rules and assignment behavior.</w:t>
            </w:r>
          </w:p>
        </w:tc>
      </w:tr>
      <w:tr w:rsidR="00B31BD7" w14:paraId="14B9648A" w14:textId="77777777">
        <w:trPr>
          <w:jc w:val="center"/>
        </w:trPr>
        <w:tc>
          <w:tcPr>
            <w:tcW w:w="3312" w:type="dxa"/>
          </w:tcPr>
          <w:p w14:paraId="6FA74A5E" w14:textId="77777777" w:rsidR="00B31BD7" w:rsidRDefault="00000000">
            <w:r>
              <w:t>Attendance</w:t>
            </w:r>
          </w:p>
        </w:tc>
        <w:tc>
          <w:tcPr>
            <w:tcW w:w="3312" w:type="dxa"/>
          </w:tcPr>
          <w:p w14:paraId="7FDCE311" w14:textId="77777777" w:rsidR="00B31BD7" w:rsidRDefault="00000000">
            <w:r>
              <w:t>Attendance entry and student view.</w:t>
            </w:r>
          </w:p>
        </w:tc>
        <w:tc>
          <w:tcPr>
            <w:tcW w:w="3312" w:type="dxa"/>
          </w:tcPr>
          <w:p w14:paraId="58000B2B" w14:textId="77777777" w:rsidR="00B31BD7" w:rsidRDefault="00000000">
            <w:r>
              <w:t>Visibility and usability.</w:t>
            </w:r>
          </w:p>
        </w:tc>
      </w:tr>
      <w:tr w:rsidR="00B31BD7" w14:paraId="34F45772" w14:textId="77777777">
        <w:trPr>
          <w:jc w:val="center"/>
        </w:trPr>
        <w:tc>
          <w:tcPr>
            <w:tcW w:w="3312" w:type="dxa"/>
          </w:tcPr>
          <w:p w14:paraId="2752B589" w14:textId="77777777" w:rsidR="00B31BD7" w:rsidRDefault="00000000">
            <w:r>
              <w:t>Performance</w:t>
            </w:r>
          </w:p>
        </w:tc>
        <w:tc>
          <w:tcPr>
            <w:tcW w:w="3312" w:type="dxa"/>
          </w:tcPr>
          <w:p w14:paraId="2B0B137A" w14:textId="77777777" w:rsidR="00B31BD7" w:rsidRDefault="00000000">
            <w:r>
              <w:t>Marks and grade calculation.</w:t>
            </w:r>
          </w:p>
        </w:tc>
        <w:tc>
          <w:tcPr>
            <w:tcW w:w="3312" w:type="dxa"/>
          </w:tcPr>
          <w:p w14:paraId="62F6E677" w14:textId="77777777" w:rsidR="00B31BD7" w:rsidRDefault="00000000">
            <w:r>
              <w:t>Validation and result clarity.</w:t>
            </w:r>
          </w:p>
        </w:tc>
      </w:tr>
      <w:tr w:rsidR="00B31BD7" w14:paraId="18B48A48" w14:textId="77777777">
        <w:trPr>
          <w:jc w:val="center"/>
        </w:trPr>
        <w:tc>
          <w:tcPr>
            <w:tcW w:w="3312" w:type="dxa"/>
          </w:tcPr>
          <w:p w14:paraId="1CCB7FB1" w14:textId="77777777" w:rsidR="00B31BD7" w:rsidRDefault="00000000">
            <w:r>
              <w:t>Reporting</w:t>
            </w:r>
          </w:p>
        </w:tc>
        <w:tc>
          <w:tcPr>
            <w:tcW w:w="3312" w:type="dxa"/>
          </w:tcPr>
          <w:p w14:paraId="45EE6385" w14:textId="77777777" w:rsidR="00B31BD7" w:rsidRDefault="00000000">
            <w:r>
              <w:t>Generated reports.</w:t>
            </w:r>
          </w:p>
        </w:tc>
        <w:tc>
          <w:tcPr>
            <w:tcW w:w="3312" w:type="dxa"/>
          </w:tcPr>
          <w:p w14:paraId="656CC453" w14:textId="77777777" w:rsidR="00B31BD7" w:rsidRDefault="00000000">
            <w:r>
              <w:t>Required fields and usefulness.</w:t>
            </w:r>
          </w:p>
        </w:tc>
      </w:tr>
    </w:tbl>
    <w:p w14:paraId="6129B5BC" w14:textId="77777777" w:rsidR="00B31BD7" w:rsidRDefault="00B31BD7"/>
    <w:p w14:paraId="182DD560" w14:textId="77777777" w:rsidR="00B31BD7" w:rsidRDefault="00000000">
      <w:pPr>
        <w:pStyle w:val="Heading1"/>
      </w:pPr>
      <w:r>
        <w:t>15. Sprint Retrospective Report</w:t>
      </w:r>
    </w:p>
    <w:tbl>
      <w:tblPr>
        <w:tblStyle w:val="TableGrid"/>
        <w:tblW w:w="0" w:type="auto"/>
        <w:jc w:val="center"/>
        <w:tblLook w:val="04A0" w:firstRow="1" w:lastRow="0" w:firstColumn="1" w:lastColumn="0" w:noHBand="0" w:noVBand="1"/>
      </w:tblPr>
      <w:tblGrid>
        <w:gridCol w:w="3308"/>
        <w:gridCol w:w="3309"/>
        <w:gridCol w:w="3309"/>
      </w:tblGrid>
      <w:tr w:rsidR="00B31BD7" w14:paraId="7212CF61" w14:textId="77777777">
        <w:trPr>
          <w:jc w:val="center"/>
        </w:trPr>
        <w:tc>
          <w:tcPr>
            <w:tcW w:w="3312" w:type="dxa"/>
            <w:shd w:val="clear" w:color="auto" w:fill="EAF2F8"/>
          </w:tcPr>
          <w:p w14:paraId="315F82D1" w14:textId="77777777" w:rsidR="00B31BD7" w:rsidRDefault="00000000">
            <w:r>
              <w:t>Area</w:t>
            </w:r>
          </w:p>
        </w:tc>
        <w:tc>
          <w:tcPr>
            <w:tcW w:w="3312" w:type="dxa"/>
            <w:shd w:val="clear" w:color="auto" w:fill="EAF2F8"/>
          </w:tcPr>
          <w:p w14:paraId="382A5595" w14:textId="77777777" w:rsidR="00B31BD7" w:rsidRDefault="00000000">
            <w:r>
              <w:t>Observation</w:t>
            </w:r>
          </w:p>
        </w:tc>
        <w:tc>
          <w:tcPr>
            <w:tcW w:w="3312" w:type="dxa"/>
            <w:shd w:val="clear" w:color="auto" w:fill="EAF2F8"/>
          </w:tcPr>
          <w:p w14:paraId="4B21FDCF" w14:textId="77777777" w:rsidR="00B31BD7" w:rsidRDefault="00000000">
            <w:r>
              <w:t>Improvement</w:t>
            </w:r>
          </w:p>
        </w:tc>
      </w:tr>
      <w:tr w:rsidR="00B31BD7" w14:paraId="4FF8172C" w14:textId="77777777">
        <w:trPr>
          <w:jc w:val="center"/>
        </w:trPr>
        <w:tc>
          <w:tcPr>
            <w:tcW w:w="3312" w:type="dxa"/>
          </w:tcPr>
          <w:p w14:paraId="56AAACA1" w14:textId="77777777" w:rsidR="00B31BD7" w:rsidRDefault="00000000">
            <w:r>
              <w:t>What went well</w:t>
            </w:r>
          </w:p>
        </w:tc>
        <w:tc>
          <w:tcPr>
            <w:tcW w:w="3312" w:type="dxa"/>
          </w:tcPr>
          <w:p w14:paraId="6CAD8802" w14:textId="77777777" w:rsidR="00B31BD7" w:rsidRDefault="00000000">
            <w:r>
              <w:t>Small User Stories made work easier to plan.</w:t>
            </w:r>
          </w:p>
        </w:tc>
        <w:tc>
          <w:tcPr>
            <w:tcW w:w="3312" w:type="dxa"/>
          </w:tcPr>
          <w:p w14:paraId="5847A7AA" w14:textId="77777777" w:rsidR="00B31BD7" w:rsidRDefault="00000000">
            <w:r>
              <w:t>Continue using focused stories.</w:t>
            </w:r>
          </w:p>
        </w:tc>
      </w:tr>
      <w:tr w:rsidR="00B31BD7" w14:paraId="26F18996" w14:textId="77777777">
        <w:trPr>
          <w:jc w:val="center"/>
        </w:trPr>
        <w:tc>
          <w:tcPr>
            <w:tcW w:w="3312" w:type="dxa"/>
          </w:tcPr>
          <w:p w14:paraId="7B9DDAD5" w14:textId="77777777" w:rsidR="00B31BD7" w:rsidRDefault="00000000">
            <w:r>
              <w:t>What went well</w:t>
            </w:r>
          </w:p>
        </w:tc>
        <w:tc>
          <w:tcPr>
            <w:tcW w:w="3312" w:type="dxa"/>
          </w:tcPr>
          <w:p w14:paraId="71E11423" w14:textId="77777777" w:rsidR="00B31BD7" w:rsidRDefault="00000000">
            <w:r>
              <w:t>Acceptance criteria created a shared definition of completion.</w:t>
            </w:r>
          </w:p>
        </w:tc>
        <w:tc>
          <w:tcPr>
            <w:tcW w:w="3312" w:type="dxa"/>
          </w:tcPr>
          <w:p w14:paraId="62CE7F2B" w14:textId="77777777" w:rsidR="00B31BD7" w:rsidRDefault="00000000">
            <w:r>
              <w:t>Write criteria before implementation.</w:t>
            </w:r>
          </w:p>
        </w:tc>
      </w:tr>
      <w:tr w:rsidR="00B31BD7" w14:paraId="0811829D" w14:textId="77777777">
        <w:trPr>
          <w:jc w:val="center"/>
        </w:trPr>
        <w:tc>
          <w:tcPr>
            <w:tcW w:w="3312" w:type="dxa"/>
          </w:tcPr>
          <w:p w14:paraId="1B3807BA" w14:textId="77777777" w:rsidR="00B31BD7" w:rsidRDefault="00000000">
            <w:r>
              <w:t>Challenge</w:t>
            </w:r>
          </w:p>
        </w:tc>
        <w:tc>
          <w:tcPr>
            <w:tcW w:w="3312" w:type="dxa"/>
          </w:tcPr>
          <w:p w14:paraId="4F8D21F1" w14:textId="77777777" w:rsidR="00B31BD7" w:rsidRDefault="00000000">
            <w:r>
              <w:t>Dependencies between authentication, student data and modules can delay work.</w:t>
            </w:r>
          </w:p>
        </w:tc>
        <w:tc>
          <w:tcPr>
            <w:tcW w:w="3312" w:type="dxa"/>
          </w:tcPr>
          <w:p w14:paraId="745BFD4E" w14:textId="77777777" w:rsidR="00B31BD7" w:rsidRDefault="00000000">
            <w:r>
              <w:t>Identify dependencies during Sprint Planning.</w:t>
            </w:r>
          </w:p>
        </w:tc>
      </w:tr>
      <w:tr w:rsidR="00B31BD7" w14:paraId="48C40FA7" w14:textId="77777777">
        <w:trPr>
          <w:jc w:val="center"/>
        </w:trPr>
        <w:tc>
          <w:tcPr>
            <w:tcW w:w="3312" w:type="dxa"/>
          </w:tcPr>
          <w:p w14:paraId="22CC7C75" w14:textId="77777777" w:rsidR="00B31BD7" w:rsidRDefault="00000000">
            <w:r>
              <w:t>Challenge</w:t>
            </w:r>
          </w:p>
        </w:tc>
        <w:tc>
          <w:tcPr>
            <w:tcW w:w="3312" w:type="dxa"/>
          </w:tcPr>
          <w:p w14:paraId="19CF498E" w14:textId="77777777" w:rsidR="00B31BD7" w:rsidRDefault="00000000">
            <w:r>
              <w:t>Additional ideas can increase scope.</w:t>
            </w:r>
          </w:p>
        </w:tc>
        <w:tc>
          <w:tcPr>
            <w:tcW w:w="3312" w:type="dxa"/>
          </w:tcPr>
          <w:p w14:paraId="40459724" w14:textId="77777777" w:rsidR="00B31BD7" w:rsidRDefault="00000000">
            <w:r>
              <w:t>Move new ideas to the Product Backlog.</w:t>
            </w:r>
          </w:p>
        </w:tc>
      </w:tr>
      <w:tr w:rsidR="00B31BD7" w14:paraId="1DA7C301" w14:textId="77777777">
        <w:trPr>
          <w:jc w:val="center"/>
        </w:trPr>
        <w:tc>
          <w:tcPr>
            <w:tcW w:w="3312" w:type="dxa"/>
          </w:tcPr>
          <w:p w14:paraId="24994FC3" w14:textId="77777777" w:rsidR="00B31BD7" w:rsidRDefault="00000000">
            <w:r>
              <w:t>Improvement</w:t>
            </w:r>
          </w:p>
        </w:tc>
        <w:tc>
          <w:tcPr>
            <w:tcW w:w="3312" w:type="dxa"/>
          </w:tcPr>
          <w:p w14:paraId="2895BA5E" w14:textId="77777777" w:rsidR="00B31BD7" w:rsidRDefault="00000000">
            <w:r>
              <w:t>Testing can be left too late.</w:t>
            </w:r>
          </w:p>
        </w:tc>
        <w:tc>
          <w:tcPr>
            <w:tcW w:w="3312" w:type="dxa"/>
          </w:tcPr>
          <w:p w14:paraId="131B696A" w14:textId="77777777" w:rsidR="00B31BD7" w:rsidRDefault="00000000">
            <w:r>
              <w:t>Treat testing as part of each User Story.</w:t>
            </w:r>
          </w:p>
        </w:tc>
      </w:tr>
    </w:tbl>
    <w:p w14:paraId="47F0B961" w14:textId="77777777" w:rsidR="00B31BD7" w:rsidRDefault="00B31BD7"/>
    <w:p w14:paraId="7904AB08" w14:textId="77777777" w:rsidR="00B31BD7" w:rsidRDefault="00000000">
      <w:pPr>
        <w:pStyle w:val="Heading1"/>
      </w:pPr>
      <w:r>
        <w:t>16. Agile Framework Comparison Report</w:t>
      </w:r>
    </w:p>
    <w:tbl>
      <w:tblPr>
        <w:tblStyle w:val="TableGrid"/>
        <w:tblW w:w="0" w:type="auto"/>
        <w:jc w:val="center"/>
        <w:tblLook w:val="04A0" w:firstRow="1" w:lastRow="0" w:firstColumn="1" w:lastColumn="0" w:noHBand="0" w:noVBand="1"/>
      </w:tblPr>
      <w:tblGrid>
        <w:gridCol w:w="3308"/>
        <w:gridCol w:w="3310"/>
        <w:gridCol w:w="3308"/>
      </w:tblGrid>
      <w:tr w:rsidR="00B31BD7" w14:paraId="2DFFC546" w14:textId="77777777">
        <w:trPr>
          <w:jc w:val="center"/>
        </w:trPr>
        <w:tc>
          <w:tcPr>
            <w:tcW w:w="3312" w:type="dxa"/>
            <w:shd w:val="clear" w:color="auto" w:fill="EAF2F8"/>
          </w:tcPr>
          <w:p w14:paraId="43224838" w14:textId="77777777" w:rsidR="00B31BD7" w:rsidRDefault="00000000">
            <w:r>
              <w:t>Framework</w:t>
            </w:r>
          </w:p>
        </w:tc>
        <w:tc>
          <w:tcPr>
            <w:tcW w:w="3312" w:type="dxa"/>
            <w:shd w:val="clear" w:color="auto" w:fill="EAF2F8"/>
          </w:tcPr>
          <w:p w14:paraId="15395EFE" w14:textId="77777777" w:rsidR="00B31BD7" w:rsidRDefault="00000000">
            <w:r>
              <w:t>Characteristics</w:t>
            </w:r>
          </w:p>
        </w:tc>
        <w:tc>
          <w:tcPr>
            <w:tcW w:w="3312" w:type="dxa"/>
            <w:shd w:val="clear" w:color="auto" w:fill="EAF2F8"/>
          </w:tcPr>
          <w:p w14:paraId="54FDF729" w14:textId="77777777" w:rsidR="00B31BD7" w:rsidRDefault="00000000">
            <w:r>
              <w:t>Suitability</w:t>
            </w:r>
          </w:p>
        </w:tc>
      </w:tr>
      <w:tr w:rsidR="00B31BD7" w14:paraId="44172402" w14:textId="77777777">
        <w:trPr>
          <w:jc w:val="center"/>
        </w:trPr>
        <w:tc>
          <w:tcPr>
            <w:tcW w:w="3312" w:type="dxa"/>
          </w:tcPr>
          <w:p w14:paraId="483FDF0D" w14:textId="77777777" w:rsidR="00B31BD7" w:rsidRDefault="00000000">
            <w:r>
              <w:t>Scrum</w:t>
            </w:r>
          </w:p>
        </w:tc>
        <w:tc>
          <w:tcPr>
            <w:tcW w:w="3312" w:type="dxa"/>
          </w:tcPr>
          <w:p w14:paraId="555CE0A5" w14:textId="77777777" w:rsidR="00B31BD7" w:rsidRDefault="00000000">
            <w:r>
              <w:t>Sprints, Product Backlog, defined roles and regular reviews/retrospectives.</w:t>
            </w:r>
          </w:p>
        </w:tc>
        <w:tc>
          <w:tcPr>
            <w:tcW w:w="3312" w:type="dxa"/>
          </w:tcPr>
          <w:p w14:paraId="6722FB7F" w14:textId="77777777" w:rsidR="00B31BD7" w:rsidRDefault="00000000">
            <w:r>
              <w:t>High – matches the project structure and academic exercise.</w:t>
            </w:r>
          </w:p>
        </w:tc>
      </w:tr>
      <w:tr w:rsidR="00B31BD7" w14:paraId="1ED37087" w14:textId="77777777">
        <w:trPr>
          <w:jc w:val="center"/>
        </w:trPr>
        <w:tc>
          <w:tcPr>
            <w:tcW w:w="3312" w:type="dxa"/>
          </w:tcPr>
          <w:p w14:paraId="46CD37A5" w14:textId="77777777" w:rsidR="00B31BD7" w:rsidRDefault="00000000">
            <w:r>
              <w:t>Kanban</w:t>
            </w:r>
          </w:p>
        </w:tc>
        <w:tc>
          <w:tcPr>
            <w:tcW w:w="3312" w:type="dxa"/>
          </w:tcPr>
          <w:p w14:paraId="49DC8364" w14:textId="77777777" w:rsidR="00B31BD7" w:rsidRDefault="00000000">
            <w:r>
              <w:t>Continuous flow and visual work management with work-in-progress limits.</w:t>
            </w:r>
          </w:p>
        </w:tc>
        <w:tc>
          <w:tcPr>
            <w:tcW w:w="3312" w:type="dxa"/>
          </w:tcPr>
          <w:p w14:paraId="2BA973FD" w14:textId="77777777" w:rsidR="00B31BD7" w:rsidRDefault="00000000">
            <w:r>
              <w:t>Medium – useful for ongoing support but less structured for this exercise.</w:t>
            </w:r>
          </w:p>
        </w:tc>
      </w:tr>
      <w:tr w:rsidR="00B31BD7" w14:paraId="0FF5624D" w14:textId="77777777">
        <w:trPr>
          <w:jc w:val="center"/>
        </w:trPr>
        <w:tc>
          <w:tcPr>
            <w:tcW w:w="3312" w:type="dxa"/>
          </w:tcPr>
          <w:p w14:paraId="3090A6B0" w14:textId="77777777" w:rsidR="00B31BD7" w:rsidRDefault="00000000">
            <w:r>
              <w:t>Extreme Programming (XP)</w:t>
            </w:r>
          </w:p>
        </w:tc>
        <w:tc>
          <w:tcPr>
            <w:tcW w:w="3312" w:type="dxa"/>
          </w:tcPr>
          <w:p w14:paraId="385777E4" w14:textId="77777777" w:rsidR="00B31BD7" w:rsidRDefault="00000000">
            <w:r>
              <w:t>Strong engineering practices, frequent feedback and testing.</w:t>
            </w:r>
          </w:p>
        </w:tc>
        <w:tc>
          <w:tcPr>
            <w:tcW w:w="3312" w:type="dxa"/>
          </w:tcPr>
          <w:p w14:paraId="0E9F4A63" w14:textId="77777777" w:rsidR="00B31BD7" w:rsidRDefault="00000000">
            <w:r>
              <w:t>Medium-High – useful as a complementary technical practice.</w:t>
            </w:r>
          </w:p>
        </w:tc>
      </w:tr>
      <w:tr w:rsidR="00B31BD7" w14:paraId="7BE4D9EE" w14:textId="77777777">
        <w:trPr>
          <w:jc w:val="center"/>
        </w:trPr>
        <w:tc>
          <w:tcPr>
            <w:tcW w:w="3312" w:type="dxa"/>
          </w:tcPr>
          <w:p w14:paraId="53C8EF80" w14:textId="77777777" w:rsidR="00B31BD7" w:rsidRDefault="00000000">
            <w:r>
              <w:lastRenderedPageBreak/>
              <w:t>Lean Development</w:t>
            </w:r>
          </w:p>
        </w:tc>
        <w:tc>
          <w:tcPr>
            <w:tcW w:w="3312" w:type="dxa"/>
          </w:tcPr>
          <w:p w14:paraId="5E98DEEF" w14:textId="77777777" w:rsidR="00B31BD7" w:rsidRDefault="00000000">
            <w:r>
              <w:t>Value focus, waste reduction and fast learning.</w:t>
            </w:r>
          </w:p>
        </w:tc>
        <w:tc>
          <w:tcPr>
            <w:tcW w:w="3312" w:type="dxa"/>
          </w:tcPr>
          <w:p w14:paraId="29AD6412" w14:textId="77777777" w:rsidR="00B31BD7" w:rsidRDefault="00000000">
            <w:r>
              <w:t>Medium – useful as a guiding mindset.</w:t>
            </w:r>
          </w:p>
        </w:tc>
      </w:tr>
      <w:tr w:rsidR="00B31BD7" w14:paraId="770E2B27" w14:textId="77777777">
        <w:trPr>
          <w:jc w:val="center"/>
        </w:trPr>
        <w:tc>
          <w:tcPr>
            <w:tcW w:w="3312" w:type="dxa"/>
          </w:tcPr>
          <w:p w14:paraId="15898609" w14:textId="77777777" w:rsidR="00B31BD7" w:rsidRDefault="00000000">
            <w:r>
              <w:t>LeSS</w:t>
            </w:r>
          </w:p>
        </w:tc>
        <w:tc>
          <w:tcPr>
            <w:tcW w:w="3312" w:type="dxa"/>
          </w:tcPr>
          <w:p w14:paraId="57E7C370" w14:textId="77777777" w:rsidR="00B31BD7" w:rsidRDefault="00000000">
            <w:r>
              <w:t>Scaling Scrum across multiple teams.</w:t>
            </w:r>
          </w:p>
        </w:tc>
        <w:tc>
          <w:tcPr>
            <w:tcW w:w="3312" w:type="dxa"/>
          </w:tcPr>
          <w:p w14:paraId="7141740E" w14:textId="77777777" w:rsidR="00B31BD7" w:rsidRDefault="00000000">
            <w:r>
              <w:t>Low – unnecessary for a small academic team.</w:t>
            </w:r>
          </w:p>
        </w:tc>
      </w:tr>
      <w:tr w:rsidR="00B31BD7" w14:paraId="796720C7" w14:textId="77777777">
        <w:trPr>
          <w:jc w:val="center"/>
        </w:trPr>
        <w:tc>
          <w:tcPr>
            <w:tcW w:w="3312" w:type="dxa"/>
          </w:tcPr>
          <w:p w14:paraId="759A70EC" w14:textId="77777777" w:rsidR="00B31BD7" w:rsidRDefault="00000000">
            <w:r>
              <w:t>SAFe</w:t>
            </w:r>
          </w:p>
        </w:tc>
        <w:tc>
          <w:tcPr>
            <w:tcW w:w="3312" w:type="dxa"/>
          </w:tcPr>
          <w:p w14:paraId="40EB1461" w14:textId="77777777" w:rsidR="00B31BD7" w:rsidRDefault="00000000">
            <w:r>
              <w:t>Structured scaling across large organizations.</w:t>
            </w:r>
          </w:p>
        </w:tc>
        <w:tc>
          <w:tcPr>
            <w:tcW w:w="3312" w:type="dxa"/>
          </w:tcPr>
          <w:p w14:paraId="1579B6D1" w14:textId="77777777" w:rsidR="00B31BD7" w:rsidRDefault="00000000">
            <w:r>
              <w:t>Low – too much coordination overhead for this project.</w:t>
            </w:r>
          </w:p>
        </w:tc>
      </w:tr>
      <w:tr w:rsidR="00B31BD7" w14:paraId="0B6F9EC4" w14:textId="77777777">
        <w:trPr>
          <w:jc w:val="center"/>
        </w:trPr>
        <w:tc>
          <w:tcPr>
            <w:tcW w:w="3312" w:type="dxa"/>
          </w:tcPr>
          <w:p w14:paraId="04615C9F" w14:textId="77777777" w:rsidR="00B31BD7" w:rsidRDefault="00000000">
            <w:r>
              <w:t>Scrum@Scale</w:t>
            </w:r>
          </w:p>
        </w:tc>
        <w:tc>
          <w:tcPr>
            <w:tcW w:w="3312" w:type="dxa"/>
          </w:tcPr>
          <w:p w14:paraId="262AE9A6" w14:textId="77777777" w:rsidR="00B31BD7" w:rsidRDefault="00000000">
            <w:r>
              <w:t>Coordinates multiple Scrum teams.</w:t>
            </w:r>
          </w:p>
        </w:tc>
        <w:tc>
          <w:tcPr>
            <w:tcW w:w="3312" w:type="dxa"/>
          </w:tcPr>
          <w:p w14:paraId="57524D62" w14:textId="77777777" w:rsidR="00B31BD7" w:rsidRDefault="00000000">
            <w:r>
              <w:t>Low – more appropriate when the product has several Scrum teams.</w:t>
            </w:r>
          </w:p>
        </w:tc>
      </w:tr>
    </w:tbl>
    <w:p w14:paraId="542A89D6" w14:textId="77777777" w:rsidR="00B31BD7" w:rsidRDefault="00B31BD7"/>
    <w:p w14:paraId="7EF6BF43" w14:textId="77777777" w:rsidR="00B31BD7" w:rsidRDefault="00000000">
      <w:pPr>
        <w:pStyle w:val="Heading2"/>
      </w:pPr>
      <w:r>
        <w:t>Recommended Framework</w:t>
      </w:r>
    </w:p>
    <w:p w14:paraId="5B147C74" w14:textId="77777777" w:rsidR="00B31BD7" w:rsidRDefault="00000000">
      <w:r>
        <w:t>Scrum is the most suitable primary framework because the project is explicitly organized around Epics, User Stories, Story Points, Product Backlog management, Sprint Planning, Scrum Boards and Scrum ceremonies. XP practices can complement Scrum where stronger engineering practices are needed. With a single small team, a fixed scope of 27 User Stories and 111 Story Points, and four short Sprints, the project does not need a scaling framework such as LeSS, SAFe or Scrum@Scale.</w:t>
      </w:r>
    </w:p>
    <w:p w14:paraId="3BF74595" w14:textId="77777777" w:rsidR="00B31BD7" w:rsidRDefault="00000000">
      <w:pPr>
        <w:pStyle w:val="Heading1"/>
      </w:pPr>
      <w:r>
        <w:t>17. Project Timeline and Release Roadmap</w:t>
      </w:r>
    </w:p>
    <w:tbl>
      <w:tblPr>
        <w:tblStyle w:val="TableGrid"/>
        <w:tblW w:w="0" w:type="auto"/>
        <w:jc w:val="center"/>
        <w:tblLook w:val="04A0" w:firstRow="1" w:lastRow="0" w:firstColumn="1" w:lastColumn="0" w:noHBand="0" w:noVBand="1"/>
      </w:tblPr>
      <w:tblGrid>
        <w:gridCol w:w="1399"/>
        <w:gridCol w:w="2398"/>
        <w:gridCol w:w="4131"/>
        <w:gridCol w:w="1998"/>
      </w:tblGrid>
      <w:tr w:rsidR="00B31BD7" w14:paraId="14F78F5F" w14:textId="77777777">
        <w:trPr>
          <w:jc w:val="center"/>
        </w:trPr>
        <w:tc>
          <w:tcPr>
            <w:tcW w:w="1400" w:type="dxa"/>
            <w:shd w:val="clear" w:color="auto" w:fill="EAF2F8"/>
          </w:tcPr>
          <w:p w14:paraId="18353DFF" w14:textId="77777777" w:rsidR="00B31BD7" w:rsidRDefault="00000000">
            <w:r>
              <w:t>Phase</w:t>
            </w:r>
          </w:p>
        </w:tc>
        <w:tc>
          <w:tcPr>
            <w:tcW w:w="2400" w:type="dxa"/>
            <w:shd w:val="clear" w:color="auto" w:fill="EAF2F8"/>
          </w:tcPr>
          <w:p w14:paraId="4D982372" w14:textId="77777777" w:rsidR="00B31BD7" w:rsidRDefault="00000000">
            <w:r>
              <w:t>Focus</w:t>
            </w:r>
          </w:p>
        </w:tc>
        <w:tc>
          <w:tcPr>
            <w:tcW w:w="4136" w:type="dxa"/>
            <w:shd w:val="clear" w:color="auto" w:fill="EAF2F8"/>
          </w:tcPr>
          <w:p w14:paraId="6094B503" w14:textId="77777777" w:rsidR="00B31BD7" w:rsidRDefault="00000000">
            <w:r>
              <w:t>Main Deliverables</w:t>
            </w:r>
          </w:p>
        </w:tc>
        <w:tc>
          <w:tcPr>
            <w:tcW w:w="2000" w:type="dxa"/>
            <w:shd w:val="clear" w:color="auto" w:fill="EAF2F8"/>
          </w:tcPr>
          <w:p w14:paraId="43F123CF" w14:textId="77777777" w:rsidR="00B31BD7" w:rsidRDefault="00000000">
            <w:r>
              <w:t>Timeline</w:t>
            </w:r>
          </w:p>
        </w:tc>
      </w:tr>
      <w:tr w:rsidR="00B31BD7" w14:paraId="71FFF196" w14:textId="77777777">
        <w:trPr>
          <w:jc w:val="center"/>
        </w:trPr>
        <w:tc>
          <w:tcPr>
            <w:tcW w:w="1400" w:type="dxa"/>
          </w:tcPr>
          <w:p w14:paraId="7843FAD0" w14:textId="77777777" w:rsidR="00B31BD7" w:rsidRDefault="00000000">
            <w:r>
              <w:t>Release 0</w:t>
            </w:r>
          </w:p>
        </w:tc>
        <w:tc>
          <w:tcPr>
            <w:tcW w:w="2400" w:type="dxa"/>
          </w:tcPr>
          <w:p w14:paraId="62F9EC74" w14:textId="77777777" w:rsidR="00B31BD7" w:rsidRDefault="00000000">
            <w:r>
              <w:t>Agile setup</w:t>
            </w:r>
          </w:p>
        </w:tc>
        <w:tc>
          <w:tcPr>
            <w:tcW w:w="4136" w:type="dxa"/>
          </w:tcPr>
          <w:p w14:paraId="28F117C0" w14:textId="77777777" w:rsidR="00B31BD7" w:rsidRDefault="00000000">
            <w:r>
              <w:t>Vision, Scrum roles, Epics, initial backlog and estimates.</w:t>
            </w:r>
          </w:p>
        </w:tc>
        <w:tc>
          <w:tcPr>
            <w:tcW w:w="2000" w:type="dxa"/>
          </w:tcPr>
          <w:p w14:paraId="4428F305" w14:textId="77777777" w:rsidR="00B31BD7" w:rsidRDefault="00000000">
            <w:r>
              <w:t>Before Week 1</w:t>
            </w:r>
          </w:p>
        </w:tc>
      </w:tr>
      <w:tr w:rsidR="00B31BD7" w14:paraId="1823A265" w14:textId="77777777">
        <w:trPr>
          <w:jc w:val="center"/>
        </w:trPr>
        <w:tc>
          <w:tcPr>
            <w:tcW w:w="1400" w:type="dxa"/>
          </w:tcPr>
          <w:p w14:paraId="02E4017B" w14:textId="77777777" w:rsidR="00B31BD7" w:rsidRDefault="00000000">
            <w:r>
              <w:t>Sprint 1</w:t>
            </w:r>
          </w:p>
        </w:tc>
        <w:tc>
          <w:tcPr>
            <w:tcW w:w="2400" w:type="dxa"/>
          </w:tcPr>
          <w:p w14:paraId="00197413" w14:textId="77777777" w:rsidR="00B31BD7" w:rsidRDefault="00000000">
            <w:r>
              <w:t>Authentication and registration</w:t>
            </w:r>
          </w:p>
        </w:tc>
        <w:tc>
          <w:tcPr>
            <w:tcW w:w="4136" w:type="dxa"/>
          </w:tcPr>
          <w:p w14:paraId="6B86ACB5" w14:textId="77777777" w:rsidR="00B31BD7" w:rsidRDefault="00000000">
            <w:r>
              <w:t>Login/logout, role-based access control and student registration.</w:t>
            </w:r>
          </w:p>
        </w:tc>
        <w:tc>
          <w:tcPr>
            <w:tcW w:w="2000" w:type="dxa"/>
          </w:tcPr>
          <w:p w14:paraId="289C883F" w14:textId="77777777" w:rsidR="00B31BD7" w:rsidRDefault="00000000">
            <w:r>
              <w:t>Week 1</w:t>
            </w:r>
          </w:p>
        </w:tc>
      </w:tr>
      <w:tr w:rsidR="00B31BD7" w14:paraId="7B0009AB" w14:textId="77777777">
        <w:trPr>
          <w:jc w:val="center"/>
        </w:trPr>
        <w:tc>
          <w:tcPr>
            <w:tcW w:w="1400" w:type="dxa"/>
          </w:tcPr>
          <w:p w14:paraId="2A19B770" w14:textId="77777777" w:rsidR="00B31BD7" w:rsidRDefault="00000000">
            <w:r>
              <w:t>Sprint 2</w:t>
            </w:r>
          </w:p>
        </w:tc>
        <w:tc>
          <w:tcPr>
            <w:tcW w:w="2400" w:type="dxa"/>
          </w:tcPr>
          <w:p w14:paraId="379F06C0" w14:textId="77777777" w:rsidR="00B31BD7" w:rsidRDefault="00000000">
            <w:r>
              <w:t>Student and course management</w:t>
            </w:r>
          </w:p>
        </w:tc>
        <w:tc>
          <w:tcPr>
            <w:tcW w:w="4136" w:type="dxa"/>
          </w:tcPr>
          <w:p w14:paraId="6AD2BD07" w14:textId="77777777" w:rsidR="00B31BD7" w:rsidRDefault="00000000">
            <w:r>
              <w:t>Password reset, student management and course workflows.</w:t>
            </w:r>
          </w:p>
        </w:tc>
        <w:tc>
          <w:tcPr>
            <w:tcW w:w="2000" w:type="dxa"/>
          </w:tcPr>
          <w:p w14:paraId="31AAA81C" w14:textId="77777777" w:rsidR="00B31BD7" w:rsidRDefault="00000000">
            <w:r>
              <w:t>Week 2</w:t>
            </w:r>
          </w:p>
        </w:tc>
      </w:tr>
      <w:tr w:rsidR="00B31BD7" w14:paraId="210AB5B3" w14:textId="77777777">
        <w:trPr>
          <w:jc w:val="center"/>
        </w:trPr>
        <w:tc>
          <w:tcPr>
            <w:tcW w:w="1400" w:type="dxa"/>
          </w:tcPr>
          <w:p w14:paraId="4B7FDA9C" w14:textId="77777777" w:rsidR="00B31BD7" w:rsidRDefault="00000000">
            <w:r>
              <w:t>Sprint 3</w:t>
            </w:r>
          </w:p>
        </w:tc>
        <w:tc>
          <w:tcPr>
            <w:tcW w:w="2400" w:type="dxa"/>
          </w:tcPr>
          <w:p w14:paraId="02F26552" w14:textId="77777777" w:rsidR="00B31BD7" w:rsidRDefault="00000000">
            <w:r>
              <w:t>Attendance and performance</w:t>
            </w:r>
          </w:p>
        </w:tc>
        <w:tc>
          <w:tcPr>
            <w:tcW w:w="4136" w:type="dxa"/>
          </w:tcPr>
          <w:p w14:paraId="2825BBAE" w14:textId="77777777" w:rsidR="00B31BD7" w:rsidRDefault="00000000">
            <w:r>
              <w:t>Course details, attendance, marks and grade calculation.</w:t>
            </w:r>
          </w:p>
        </w:tc>
        <w:tc>
          <w:tcPr>
            <w:tcW w:w="2000" w:type="dxa"/>
          </w:tcPr>
          <w:p w14:paraId="4A9DC13A" w14:textId="77777777" w:rsidR="00B31BD7" w:rsidRDefault="00000000">
            <w:r>
              <w:t>Week 3</w:t>
            </w:r>
          </w:p>
        </w:tc>
      </w:tr>
      <w:tr w:rsidR="00B31BD7" w14:paraId="1A669A93" w14:textId="77777777">
        <w:trPr>
          <w:jc w:val="center"/>
        </w:trPr>
        <w:tc>
          <w:tcPr>
            <w:tcW w:w="1400" w:type="dxa"/>
          </w:tcPr>
          <w:p w14:paraId="32E94F86" w14:textId="77777777" w:rsidR="00B31BD7" w:rsidRDefault="00000000">
            <w:r>
              <w:t>Sprint 4</w:t>
            </w:r>
          </w:p>
        </w:tc>
        <w:tc>
          <w:tcPr>
            <w:tcW w:w="2400" w:type="dxa"/>
          </w:tcPr>
          <w:p w14:paraId="3B9C83B3" w14:textId="77777777" w:rsidR="00B31BD7" w:rsidRDefault="00000000">
            <w:r>
              <w:t>Results, notifications and reporting</w:t>
            </w:r>
          </w:p>
        </w:tc>
        <w:tc>
          <w:tcPr>
            <w:tcW w:w="4136" w:type="dxa"/>
          </w:tcPr>
          <w:p w14:paraId="7E753075" w14:textId="77777777" w:rsidR="00B31BD7" w:rsidRDefault="00000000">
            <w:r>
              <w:t>Result sheets, notifications and reports.</w:t>
            </w:r>
          </w:p>
        </w:tc>
        <w:tc>
          <w:tcPr>
            <w:tcW w:w="2000" w:type="dxa"/>
          </w:tcPr>
          <w:p w14:paraId="70D0EED0" w14:textId="77777777" w:rsidR="00B31BD7" w:rsidRDefault="00000000">
            <w:r>
              <w:t>Week 4</w:t>
            </w:r>
          </w:p>
        </w:tc>
      </w:tr>
      <w:tr w:rsidR="00B31BD7" w14:paraId="2138470E" w14:textId="77777777">
        <w:trPr>
          <w:jc w:val="center"/>
        </w:trPr>
        <w:tc>
          <w:tcPr>
            <w:tcW w:w="1400" w:type="dxa"/>
          </w:tcPr>
          <w:p w14:paraId="6D44BA5D" w14:textId="77777777" w:rsidR="00B31BD7" w:rsidRDefault="00000000">
            <w:r>
              <w:t>Future Release</w:t>
            </w:r>
          </w:p>
        </w:tc>
        <w:tc>
          <w:tcPr>
            <w:tcW w:w="2400" w:type="dxa"/>
          </w:tcPr>
          <w:p w14:paraId="00AE6E23" w14:textId="77777777" w:rsidR="00B31BD7" w:rsidRDefault="00000000">
            <w:r>
              <w:t>Enhancement</w:t>
            </w:r>
          </w:p>
        </w:tc>
        <w:tc>
          <w:tcPr>
            <w:tcW w:w="4136" w:type="dxa"/>
          </w:tcPr>
          <w:p w14:paraId="3EC3DB01" w14:textId="77777777" w:rsidR="00B31BD7" w:rsidRDefault="00000000">
            <w:r>
              <w:t>Additional analytics, integrations and improvements based on feedback.</w:t>
            </w:r>
          </w:p>
        </w:tc>
        <w:tc>
          <w:tcPr>
            <w:tcW w:w="2000" w:type="dxa"/>
          </w:tcPr>
          <w:p w14:paraId="7AB5883B" w14:textId="77777777" w:rsidR="00B31BD7" w:rsidRDefault="00000000">
            <w:r>
              <w:t>After Week 4</w:t>
            </w:r>
          </w:p>
        </w:tc>
      </w:tr>
    </w:tbl>
    <w:p w14:paraId="070AB53D" w14:textId="77777777" w:rsidR="00B31BD7" w:rsidRDefault="00B31BD7"/>
    <w:p w14:paraId="40D78DC6" w14:textId="77777777" w:rsidR="00B31BD7" w:rsidRDefault="00000000">
      <w:r>
        <w:t>The planned dependency flow is Authentication → Student Records → Course Assignment → Attendance → Marks and Grades → Results → Reporting and Notifications. The Product Owner may adjust the order when technical or business information changes.</w:t>
      </w:r>
    </w:p>
    <w:p w14:paraId="2866A9A4" w14:textId="77777777" w:rsidR="00B31BD7" w:rsidRDefault="00000000">
      <w:pPr>
        <w:pStyle w:val="Heading1"/>
      </w:pPr>
      <w:r>
        <w:t>18. Complete Agile Documentation Summary</w:t>
      </w:r>
    </w:p>
    <w:tbl>
      <w:tblPr>
        <w:tblStyle w:val="TableGrid"/>
        <w:tblW w:w="0" w:type="auto"/>
        <w:jc w:val="center"/>
        <w:tblLook w:val="04A0" w:firstRow="1" w:lastRow="0" w:firstColumn="1" w:lastColumn="0" w:noHBand="0" w:noVBand="1"/>
      </w:tblPr>
      <w:tblGrid>
        <w:gridCol w:w="4964"/>
        <w:gridCol w:w="4962"/>
      </w:tblGrid>
      <w:tr w:rsidR="00B31BD7" w14:paraId="3B878445" w14:textId="77777777">
        <w:trPr>
          <w:jc w:val="center"/>
        </w:trPr>
        <w:tc>
          <w:tcPr>
            <w:tcW w:w="4968" w:type="dxa"/>
            <w:shd w:val="clear" w:color="auto" w:fill="EAF2F8"/>
          </w:tcPr>
          <w:p w14:paraId="0586C1B6" w14:textId="77777777" w:rsidR="00B31BD7" w:rsidRDefault="00000000">
            <w:r>
              <w:t>Required Deliverable</w:t>
            </w:r>
          </w:p>
        </w:tc>
        <w:tc>
          <w:tcPr>
            <w:tcW w:w="4968" w:type="dxa"/>
            <w:shd w:val="clear" w:color="auto" w:fill="EAF2F8"/>
          </w:tcPr>
          <w:p w14:paraId="1DC22163" w14:textId="77777777" w:rsidR="00B31BD7" w:rsidRDefault="00000000">
            <w:r>
              <w:t>Section</w:t>
            </w:r>
          </w:p>
        </w:tc>
      </w:tr>
      <w:tr w:rsidR="00B31BD7" w14:paraId="1C590DEE" w14:textId="77777777">
        <w:trPr>
          <w:jc w:val="center"/>
        </w:trPr>
        <w:tc>
          <w:tcPr>
            <w:tcW w:w="4968" w:type="dxa"/>
          </w:tcPr>
          <w:p w14:paraId="58EA1279" w14:textId="77777777" w:rsidR="00B31BD7" w:rsidRDefault="00000000">
            <w:r>
              <w:t>Agile Project Planning Report</w:t>
            </w:r>
          </w:p>
        </w:tc>
        <w:tc>
          <w:tcPr>
            <w:tcW w:w="4968" w:type="dxa"/>
          </w:tcPr>
          <w:p w14:paraId="26D389C5" w14:textId="77777777" w:rsidR="00B31BD7" w:rsidRDefault="00000000">
            <w:r>
              <w:t>1</w:t>
            </w:r>
          </w:p>
        </w:tc>
      </w:tr>
      <w:tr w:rsidR="00B31BD7" w14:paraId="0CA634CE" w14:textId="77777777">
        <w:trPr>
          <w:jc w:val="center"/>
        </w:trPr>
        <w:tc>
          <w:tcPr>
            <w:tcW w:w="4968" w:type="dxa"/>
          </w:tcPr>
          <w:p w14:paraId="1F782241" w14:textId="77777777" w:rsidR="00B31BD7" w:rsidRDefault="00000000">
            <w:r>
              <w:t>Product Vision Document</w:t>
            </w:r>
          </w:p>
        </w:tc>
        <w:tc>
          <w:tcPr>
            <w:tcW w:w="4968" w:type="dxa"/>
          </w:tcPr>
          <w:p w14:paraId="5EC6D354" w14:textId="77777777" w:rsidR="00B31BD7" w:rsidRDefault="00000000">
            <w:r>
              <w:t>2</w:t>
            </w:r>
          </w:p>
        </w:tc>
      </w:tr>
      <w:tr w:rsidR="00B31BD7" w14:paraId="6BD2E810" w14:textId="77777777">
        <w:trPr>
          <w:jc w:val="center"/>
        </w:trPr>
        <w:tc>
          <w:tcPr>
            <w:tcW w:w="4968" w:type="dxa"/>
          </w:tcPr>
          <w:p w14:paraId="5F447CE7" w14:textId="77777777" w:rsidR="00B31BD7" w:rsidRDefault="00000000">
            <w:r>
              <w:t>Scrum Team Structure</w:t>
            </w:r>
          </w:p>
        </w:tc>
        <w:tc>
          <w:tcPr>
            <w:tcW w:w="4968" w:type="dxa"/>
          </w:tcPr>
          <w:p w14:paraId="6178A15A" w14:textId="77777777" w:rsidR="00B31BD7" w:rsidRDefault="00000000">
            <w:r>
              <w:t>3</w:t>
            </w:r>
          </w:p>
        </w:tc>
      </w:tr>
      <w:tr w:rsidR="00B31BD7" w14:paraId="74273CD5" w14:textId="77777777">
        <w:trPr>
          <w:jc w:val="center"/>
        </w:trPr>
        <w:tc>
          <w:tcPr>
            <w:tcW w:w="4968" w:type="dxa"/>
          </w:tcPr>
          <w:p w14:paraId="151D9D02" w14:textId="77777777" w:rsidR="00B31BD7" w:rsidRDefault="00000000">
            <w:r>
              <w:t>Scrum Roles and Responsibilities Document</w:t>
            </w:r>
          </w:p>
        </w:tc>
        <w:tc>
          <w:tcPr>
            <w:tcW w:w="4968" w:type="dxa"/>
          </w:tcPr>
          <w:p w14:paraId="2C1D1E7C" w14:textId="77777777" w:rsidR="00B31BD7" w:rsidRDefault="00000000">
            <w:r>
              <w:t>4</w:t>
            </w:r>
          </w:p>
        </w:tc>
      </w:tr>
      <w:tr w:rsidR="00B31BD7" w14:paraId="4DAE8AD1" w14:textId="77777777">
        <w:trPr>
          <w:jc w:val="center"/>
        </w:trPr>
        <w:tc>
          <w:tcPr>
            <w:tcW w:w="4968" w:type="dxa"/>
          </w:tcPr>
          <w:p w14:paraId="2055A3A7" w14:textId="77777777" w:rsidR="00B31BD7" w:rsidRDefault="00000000">
            <w:r>
              <w:t>Epic Documentation</w:t>
            </w:r>
          </w:p>
        </w:tc>
        <w:tc>
          <w:tcPr>
            <w:tcW w:w="4968" w:type="dxa"/>
          </w:tcPr>
          <w:p w14:paraId="10740348" w14:textId="77777777" w:rsidR="00B31BD7" w:rsidRDefault="00000000">
            <w:r>
              <w:t>5</w:t>
            </w:r>
          </w:p>
        </w:tc>
      </w:tr>
      <w:tr w:rsidR="00B31BD7" w14:paraId="282DA834" w14:textId="77777777">
        <w:trPr>
          <w:jc w:val="center"/>
        </w:trPr>
        <w:tc>
          <w:tcPr>
            <w:tcW w:w="4968" w:type="dxa"/>
          </w:tcPr>
          <w:p w14:paraId="3C104D77" w14:textId="77777777" w:rsidR="00B31BD7" w:rsidRDefault="00000000">
            <w:r>
              <w:t>User Story Repository</w:t>
            </w:r>
          </w:p>
        </w:tc>
        <w:tc>
          <w:tcPr>
            <w:tcW w:w="4968" w:type="dxa"/>
          </w:tcPr>
          <w:p w14:paraId="5878AA64" w14:textId="77777777" w:rsidR="00B31BD7" w:rsidRDefault="00000000">
            <w:r>
              <w:t>6</w:t>
            </w:r>
          </w:p>
        </w:tc>
      </w:tr>
      <w:tr w:rsidR="00B31BD7" w14:paraId="6F2ED7E8" w14:textId="77777777">
        <w:trPr>
          <w:jc w:val="center"/>
        </w:trPr>
        <w:tc>
          <w:tcPr>
            <w:tcW w:w="4968" w:type="dxa"/>
          </w:tcPr>
          <w:p w14:paraId="7A9A9F9D" w14:textId="77777777" w:rsidR="00B31BD7" w:rsidRDefault="00000000">
            <w:r>
              <w:t>Acceptance Criteria Document</w:t>
            </w:r>
          </w:p>
        </w:tc>
        <w:tc>
          <w:tcPr>
            <w:tcW w:w="4968" w:type="dxa"/>
          </w:tcPr>
          <w:p w14:paraId="18EA4A3D" w14:textId="77777777" w:rsidR="00B31BD7" w:rsidRDefault="00000000">
            <w:r>
              <w:t>7</w:t>
            </w:r>
          </w:p>
        </w:tc>
      </w:tr>
      <w:tr w:rsidR="00B31BD7" w14:paraId="5CEB8584" w14:textId="77777777">
        <w:trPr>
          <w:jc w:val="center"/>
        </w:trPr>
        <w:tc>
          <w:tcPr>
            <w:tcW w:w="4968" w:type="dxa"/>
          </w:tcPr>
          <w:p w14:paraId="731DBFA3" w14:textId="77777777" w:rsidR="00B31BD7" w:rsidRDefault="00000000">
            <w:r>
              <w:t>Prioritized Product Backlog</w:t>
            </w:r>
          </w:p>
        </w:tc>
        <w:tc>
          <w:tcPr>
            <w:tcW w:w="4968" w:type="dxa"/>
          </w:tcPr>
          <w:p w14:paraId="574DC0D5" w14:textId="77777777" w:rsidR="00B31BD7" w:rsidRDefault="00000000">
            <w:r>
              <w:t>8</w:t>
            </w:r>
          </w:p>
        </w:tc>
      </w:tr>
      <w:tr w:rsidR="00B31BD7" w14:paraId="2133D682" w14:textId="77777777">
        <w:trPr>
          <w:jc w:val="center"/>
        </w:trPr>
        <w:tc>
          <w:tcPr>
            <w:tcW w:w="4968" w:type="dxa"/>
          </w:tcPr>
          <w:p w14:paraId="526E067F" w14:textId="77777777" w:rsidR="00B31BD7" w:rsidRDefault="00000000">
            <w:r>
              <w:lastRenderedPageBreak/>
              <w:t>Story Point Estimation Sheet</w:t>
            </w:r>
          </w:p>
        </w:tc>
        <w:tc>
          <w:tcPr>
            <w:tcW w:w="4968" w:type="dxa"/>
          </w:tcPr>
          <w:p w14:paraId="61FC2567" w14:textId="77777777" w:rsidR="00B31BD7" w:rsidRDefault="00000000">
            <w:r>
              <w:t>9</w:t>
            </w:r>
          </w:p>
        </w:tc>
      </w:tr>
      <w:tr w:rsidR="00B31BD7" w14:paraId="5D7B8B55" w14:textId="77777777">
        <w:trPr>
          <w:jc w:val="center"/>
        </w:trPr>
        <w:tc>
          <w:tcPr>
            <w:tcW w:w="4968" w:type="dxa"/>
          </w:tcPr>
          <w:p w14:paraId="5CB8F6E4" w14:textId="77777777" w:rsidR="00B31BD7" w:rsidRDefault="00000000">
            <w:r>
              <w:t>Sprint Planning Document</w:t>
            </w:r>
          </w:p>
        </w:tc>
        <w:tc>
          <w:tcPr>
            <w:tcW w:w="4968" w:type="dxa"/>
          </w:tcPr>
          <w:p w14:paraId="3EE47579" w14:textId="77777777" w:rsidR="00B31BD7" w:rsidRDefault="00000000">
            <w:r>
              <w:t>10</w:t>
            </w:r>
          </w:p>
        </w:tc>
      </w:tr>
      <w:tr w:rsidR="00B31BD7" w14:paraId="0F0ED2ED" w14:textId="77777777">
        <w:trPr>
          <w:jc w:val="center"/>
        </w:trPr>
        <w:tc>
          <w:tcPr>
            <w:tcW w:w="4968" w:type="dxa"/>
          </w:tcPr>
          <w:p w14:paraId="679D16B1" w14:textId="77777777" w:rsidR="00B31BD7" w:rsidRDefault="00000000">
            <w:r>
              <w:t>Sprint Backlog</w:t>
            </w:r>
          </w:p>
        </w:tc>
        <w:tc>
          <w:tcPr>
            <w:tcW w:w="4968" w:type="dxa"/>
          </w:tcPr>
          <w:p w14:paraId="107C63D6" w14:textId="77777777" w:rsidR="00B31BD7" w:rsidRDefault="00000000">
            <w:r>
              <w:t>11</w:t>
            </w:r>
          </w:p>
        </w:tc>
      </w:tr>
      <w:tr w:rsidR="00B31BD7" w14:paraId="4DFD9622" w14:textId="77777777">
        <w:trPr>
          <w:jc w:val="center"/>
        </w:trPr>
        <w:tc>
          <w:tcPr>
            <w:tcW w:w="4968" w:type="dxa"/>
          </w:tcPr>
          <w:p w14:paraId="46BE7AD4" w14:textId="77777777" w:rsidR="00B31BD7" w:rsidRDefault="00000000">
            <w:r>
              <w:t>Scrum Board</w:t>
            </w:r>
          </w:p>
        </w:tc>
        <w:tc>
          <w:tcPr>
            <w:tcW w:w="4968" w:type="dxa"/>
          </w:tcPr>
          <w:p w14:paraId="147B01B7" w14:textId="77777777" w:rsidR="00B31BD7" w:rsidRDefault="00000000">
            <w:r>
              <w:t>12</w:t>
            </w:r>
          </w:p>
        </w:tc>
      </w:tr>
      <w:tr w:rsidR="00B31BD7" w14:paraId="33D85884" w14:textId="77777777">
        <w:trPr>
          <w:jc w:val="center"/>
        </w:trPr>
        <w:tc>
          <w:tcPr>
            <w:tcW w:w="4968" w:type="dxa"/>
          </w:tcPr>
          <w:p w14:paraId="1475693A" w14:textId="77777777" w:rsidR="00B31BD7" w:rsidRDefault="00000000">
            <w:r>
              <w:t>Burndown Chart</w:t>
            </w:r>
          </w:p>
        </w:tc>
        <w:tc>
          <w:tcPr>
            <w:tcW w:w="4968" w:type="dxa"/>
          </w:tcPr>
          <w:p w14:paraId="7752857F" w14:textId="77777777" w:rsidR="00B31BD7" w:rsidRDefault="00000000">
            <w:r>
              <w:t>13</w:t>
            </w:r>
          </w:p>
        </w:tc>
      </w:tr>
      <w:tr w:rsidR="00B31BD7" w14:paraId="71A08011" w14:textId="77777777">
        <w:trPr>
          <w:jc w:val="center"/>
        </w:trPr>
        <w:tc>
          <w:tcPr>
            <w:tcW w:w="4968" w:type="dxa"/>
          </w:tcPr>
          <w:p w14:paraId="0DC891B4" w14:textId="77777777" w:rsidR="00B31BD7" w:rsidRDefault="00000000">
            <w:r>
              <w:t>Sprint Review Report</w:t>
            </w:r>
          </w:p>
        </w:tc>
        <w:tc>
          <w:tcPr>
            <w:tcW w:w="4968" w:type="dxa"/>
          </w:tcPr>
          <w:p w14:paraId="628A6062" w14:textId="77777777" w:rsidR="00B31BD7" w:rsidRDefault="00000000">
            <w:r>
              <w:t>14</w:t>
            </w:r>
          </w:p>
        </w:tc>
      </w:tr>
      <w:tr w:rsidR="00B31BD7" w14:paraId="78D9300A" w14:textId="77777777">
        <w:trPr>
          <w:jc w:val="center"/>
        </w:trPr>
        <w:tc>
          <w:tcPr>
            <w:tcW w:w="4968" w:type="dxa"/>
          </w:tcPr>
          <w:p w14:paraId="355DFEAB" w14:textId="77777777" w:rsidR="00B31BD7" w:rsidRDefault="00000000">
            <w:r>
              <w:t>Sprint Retrospective Report</w:t>
            </w:r>
          </w:p>
        </w:tc>
        <w:tc>
          <w:tcPr>
            <w:tcW w:w="4968" w:type="dxa"/>
          </w:tcPr>
          <w:p w14:paraId="71FFAE93" w14:textId="77777777" w:rsidR="00B31BD7" w:rsidRDefault="00000000">
            <w:r>
              <w:t>15</w:t>
            </w:r>
          </w:p>
        </w:tc>
      </w:tr>
      <w:tr w:rsidR="00B31BD7" w14:paraId="7CE88693" w14:textId="77777777">
        <w:trPr>
          <w:jc w:val="center"/>
        </w:trPr>
        <w:tc>
          <w:tcPr>
            <w:tcW w:w="4968" w:type="dxa"/>
          </w:tcPr>
          <w:p w14:paraId="3F14EC8A" w14:textId="77777777" w:rsidR="00B31BD7" w:rsidRDefault="00000000">
            <w:r>
              <w:t>Agile Framework Comparison Report</w:t>
            </w:r>
          </w:p>
        </w:tc>
        <w:tc>
          <w:tcPr>
            <w:tcW w:w="4968" w:type="dxa"/>
          </w:tcPr>
          <w:p w14:paraId="20C33C2E" w14:textId="77777777" w:rsidR="00B31BD7" w:rsidRDefault="00000000">
            <w:r>
              <w:t>16</w:t>
            </w:r>
          </w:p>
        </w:tc>
      </w:tr>
      <w:tr w:rsidR="00B31BD7" w14:paraId="12635D8E" w14:textId="77777777">
        <w:trPr>
          <w:jc w:val="center"/>
        </w:trPr>
        <w:tc>
          <w:tcPr>
            <w:tcW w:w="4968" w:type="dxa"/>
          </w:tcPr>
          <w:p w14:paraId="7F7FBBBF" w14:textId="77777777" w:rsidR="00B31BD7" w:rsidRDefault="00000000">
            <w:r>
              <w:t>Project Timeline and Release Roadmap</w:t>
            </w:r>
          </w:p>
        </w:tc>
        <w:tc>
          <w:tcPr>
            <w:tcW w:w="4968" w:type="dxa"/>
          </w:tcPr>
          <w:p w14:paraId="62528273" w14:textId="77777777" w:rsidR="00B31BD7" w:rsidRDefault="00000000">
            <w:r>
              <w:t>17</w:t>
            </w:r>
          </w:p>
        </w:tc>
      </w:tr>
      <w:tr w:rsidR="00B31BD7" w14:paraId="34FD7F67" w14:textId="77777777">
        <w:trPr>
          <w:jc w:val="center"/>
        </w:trPr>
        <w:tc>
          <w:tcPr>
            <w:tcW w:w="4968" w:type="dxa"/>
          </w:tcPr>
          <w:p w14:paraId="0908DA05" w14:textId="77777777" w:rsidR="00B31BD7" w:rsidRDefault="00000000">
            <w:r>
              <w:t>Complete Agile Documentation</w:t>
            </w:r>
          </w:p>
        </w:tc>
        <w:tc>
          <w:tcPr>
            <w:tcW w:w="4968" w:type="dxa"/>
          </w:tcPr>
          <w:p w14:paraId="33A0A598" w14:textId="77777777" w:rsidR="00B31BD7" w:rsidRDefault="00000000">
            <w:r>
              <w:t>18</w:t>
            </w:r>
          </w:p>
        </w:tc>
      </w:tr>
    </w:tbl>
    <w:p w14:paraId="7C0D5B52" w14:textId="77777777" w:rsidR="00B31BD7" w:rsidRDefault="00B31BD7"/>
    <w:p w14:paraId="27754EE1" w14:textId="77777777" w:rsidR="00B31BD7" w:rsidRDefault="00000000">
      <w:r>
        <w:t>This document brings together the Unit 2 Agile planning deliverables into one coherent submission. The flow from Epics to User Stories, acceptance criteria, prioritization, estimates and Sprint planning is kept consistent so that the Agile plan can be followed during development.</w:t>
      </w:r>
    </w:p>
    <w:sectPr w:rsidR="00B31BD7"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FB42" w14:textId="77777777" w:rsidR="00094B72" w:rsidRDefault="00094B72">
      <w:pPr>
        <w:spacing w:after="0" w:line="240" w:lineRule="auto"/>
      </w:pPr>
      <w:r>
        <w:separator/>
      </w:r>
    </w:p>
  </w:endnote>
  <w:endnote w:type="continuationSeparator" w:id="0">
    <w:p w14:paraId="66B6C267" w14:textId="77777777" w:rsidR="00094B72" w:rsidRDefault="00094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589A" w14:textId="77777777" w:rsidR="00B31BD7" w:rsidRDefault="00000000">
    <w:pPr>
      <w:pStyle w:val="Footer"/>
      <w:jc w:val="center"/>
    </w:pPr>
    <w:r>
      <w:rPr>
        <w:sz w:val="16"/>
      </w:rPr>
      <w:t xml:space="preserve">Unit 2 Agile Mini-Project | Page </w:t>
    </w:r>
    <w:r>
      <w:fldChar w:fldCharType="begin"/>
    </w:r>
    <w:r>
      <w:instrText>PAGE</w:instrText>
    </w:r>
    <w:r>
      <w:fldChar w:fldCharType="separate"/>
    </w:r>
    <w:r w:rsidR="00427B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060F" w14:textId="77777777" w:rsidR="00094B72" w:rsidRDefault="00094B72">
      <w:pPr>
        <w:spacing w:after="0" w:line="240" w:lineRule="auto"/>
      </w:pPr>
      <w:r>
        <w:separator/>
      </w:r>
    </w:p>
  </w:footnote>
  <w:footnote w:type="continuationSeparator" w:id="0">
    <w:p w14:paraId="4E7CFE0C" w14:textId="77777777" w:rsidR="00094B72" w:rsidRDefault="00094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93056">
    <w:abstractNumId w:val="8"/>
  </w:num>
  <w:num w:numId="2" w16cid:durableId="477652532">
    <w:abstractNumId w:val="6"/>
  </w:num>
  <w:num w:numId="3" w16cid:durableId="1230000152">
    <w:abstractNumId w:val="5"/>
  </w:num>
  <w:num w:numId="4" w16cid:durableId="2037386199">
    <w:abstractNumId w:val="4"/>
  </w:num>
  <w:num w:numId="5" w16cid:durableId="439372962">
    <w:abstractNumId w:val="7"/>
  </w:num>
  <w:num w:numId="6" w16cid:durableId="21133844">
    <w:abstractNumId w:val="3"/>
  </w:num>
  <w:num w:numId="7" w16cid:durableId="108284089">
    <w:abstractNumId w:val="2"/>
  </w:num>
  <w:num w:numId="8" w16cid:durableId="2011910201">
    <w:abstractNumId w:val="1"/>
  </w:num>
  <w:num w:numId="9" w16cid:durableId="69569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B72"/>
    <w:rsid w:val="0015074B"/>
    <w:rsid w:val="0029639D"/>
    <w:rsid w:val="00326F90"/>
    <w:rsid w:val="003D5F8B"/>
    <w:rsid w:val="00427B78"/>
    <w:rsid w:val="005100E2"/>
    <w:rsid w:val="005B5100"/>
    <w:rsid w:val="00AA1D8D"/>
    <w:rsid w:val="00B31BD7"/>
    <w:rsid w:val="00B47730"/>
    <w:rsid w:val="00C1754E"/>
    <w:rsid w:val="00CB0664"/>
    <w:rsid w:val="00EB36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879ED"/>
  <w14:defaultImageDpi w14:val="300"/>
  <w15:docId w15:val="{09F8C314-F7E4-45DD-9891-D17E82F0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4963</Words>
  <Characters>28290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jamdarom396@outlook.com</cp:lastModifiedBy>
  <cp:revision>2</cp:revision>
  <dcterms:created xsi:type="dcterms:W3CDTF">2026-10-14T08:02:00Z</dcterms:created>
  <dcterms:modified xsi:type="dcterms:W3CDTF">2026-10-14T08:02:00Z</dcterms:modified>
  <cp:category/>
</cp:coreProperties>
</file>