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AGILE MINI-PROJECT</w:t>
        <w:br/>
      </w:r>
      <w:r>
        <w:rPr>
          <w:b/>
          <w:sz w:val="36"/>
        </w:rPr>
        <w:t>Student Record and Academic Management Platform</w:t>
      </w:r>
    </w:p>
    <w:p>
      <w:pPr>
        <w:spacing w:after="100"/>
      </w:pPr>
      <w:r>
        <w:rPr>
          <w:b w:val="0"/>
        </w:rPr>
        <w:br/>
        <w:t>Unit 2 – Agile Project Planning and Scrum Documentation</w:t>
      </w:r>
    </w:p>
    <w:p>
      <w:pPr>
        <w:spacing w:after="100"/>
      </w:pPr>
      <w:r>
        <w:rPr>
          <w:b w:val="0"/>
        </w:rPr>
        <w:br/>
        <w:t>Prepared for Academic Submission</w:t>
      </w:r>
    </w:p>
    <w:p>
      <w:r>
        <w:br w:type="page"/>
      </w:r>
    </w:p>
    <w:p>
      <w:pPr>
        <w:pStyle w:val="Heading1"/>
      </w:pPr>
      <w:r>
        <w:t>Table of Contents</w:t>
      </w:r>
    </w:p>
    <w:p>
      <w:pPr>
        <w:spacing w:after="100"/>
      </w:pPr>
      <w:r>
        <w:rPr>
          <w:b w:val="0"/>
        </w:rPr>
        <w:t>1. Business Problem and Product Discovery Review</w:t>
      </w:r>
    </w:p>
    <w:p>
      <w:pPr>
        <w:spacing w:after="100"/>
      </w:pPr>
      <w:r>
        <w:rPr>
          <w:b w:val="0"/>
        </w:rPr>
        <w:t>2. Agile Product Vision</w:t>
      </w:r>
    </w:p>
    <w:p>
      <w:pPr>
        <w:spacing w:after="100"/>
      </w:pPr>
      <w:r>
        <w:rPr>
          <w:b w:val="0"/>
        </w:rPr>
        <w:t>3. Scrum Team Structure and Roles</w:t>
      </w:r>
    </w:p>
    <w:p>
      <w:pPr>
        <w:spacing w:after="100"/>
      </w:pPr>
      <w:r>
        <w:rPr>
          <w:b w:val="0"/>
        </w:rPr>
        <w:t>4. Project Epics</w:t>
      </w:r>
    </w:p>
    <w:p>
      <w:pPr>
        <w:spacing w:after="100"/>
      </w:pPr>
      <w:r>
        <w:rPr>
          <w:b w:val="0"/>
        </w:rPr>
        <w:t>5. User Story Repository</w:t>
      </w:r>
    </w:p>
    <w:p>
      <w:pPr>
        <w:spacing w:after="100"/>
      </w:pPr>
      <w:r>
        <w:rPr>
          <w:b w:val="0"/>
        </w:rPr>
        <w:t>6. Acceptance Criteria</w:t>
      </w:r>
    </w:p>
    <w:p>
      <w:pPr>
        <w:spacing w:after="100"/>
      </w:pPr>
      <w:r>
        <w:rPr>
          <w:b w:val="0"/>
        </w:rPr>
        <w:t>7. Prioritized Product Backlog</w:t>
      </w:r>
    </w:p>
    <w:p>
      <w:pPr>
        <w:spacing w:after="100"/>
      </w:pPr>
      <w:r>
        <w:rPr>
          <w:b w:val="0"/>
        </w:rPr>
        <w:t>8. Story Point Estimation</w:t>
      </w:r>
    </w:p>
    <w:p>
      <w:pPr>
        <w:spacing w:after="100"/>
      </w:pPr>
      <w:r>
        <w:rPr>
          <w:b w:val="0"/>
        </w:rPr>
        <w:t>9. Sprint Planning and Sprint Backlogs</w:t>
      </w:r>
    </w:p>
    <w:p>
      <w:pPr>
        <w:spacing w:after="100"/>
      </w:pPr>
      <w:r>
        <w:rPr>
          <w:b w:val="0"/>
        </w:rPr>
        <w:t>10. Scrum Board</w:t>
      </w:r>
    </w:p>
    <w:p>
      <w:pPr>
        <w:spacing w:after="100"/>
      </w:pPr>
      <w:r>
        <w:rPr>
          <w:b w:val="0"/>
        </w:rPr>
        <w:t>11. Scrum Ceremonies</w:t>
      </w:r>
    </w:p>
    <w:p>
      <w:pPr>
        <w:spacing w:after="100"/>
      </w:pPr>
      <w:r>
        <w:rPr>
          <w:b w:val="0"/>
        </w:rPr>
        <w:t>12. Burndown Chart</w:t>
      </w:r>
    </w:p>
    <w:p>
      <w:pPr>
        <w:spacing w:after="100"/>
      </w:pPr>
      <w:r>
        <w:rPr>
          <w:b w:val="0"/>
        </w:rPr>
        <w:t>13. Sprint Review Report</w:t>
      </w:r>
    </w:p>
    <w:p>
      <w:pPr>
        <w:spacing w:after="100"/>
      </w:pPr>
      <w:r>
        <w:rPr>
          <w:b w:val="0"/>
        </w:rPr>
        <w:t>14. Sprint Retrospective Report</w:t>
      </w:r>
    </w:p>
    <w:p>
      <w:pPr>
        <w:spacing w:after="100"/>
      </w:pPr>
      <w:r>
        <w:rPr>
          <w:b w:val="0"/>
        </w:rPr>
        <w:t>15. Agile Framework Comparison</w:t>
      </w:r>
    </w:p>
    <w:p>
      <w:pPr>
        <w:spacing w:after="100"/>
      </w:pPr>
      <w:r>
        <w:rPr>
          <w:b w:val="0"/>
        </w:rPr>
        <w:t>16. Recommended Agile Framework</w:t>
      </w:r>
    </w:p>
    <w:p>
      <w:pPr>
        <w:spacing w:after="100"/>
      </w:pPr>
      <w:r>
        <w:rPr>
          <w:b w:val="0"/>
        </w:rPr>
        <w:t>17. Project Timeline and Release Roadmap</w:t>
      </w:r>
    </w:p>
    <w:p>
      <w:pPr>
        <w:spacing w:after="100"/>
      </w:pPr>
      <w:r>
        <w:rPr>
          <w:b w:val="0"/>
        </w:rPr>
        <w:t>18. Conclusion</w:t>
      </w:r>
    </w:p>
    <w:p>
      <w:r>
        <w:br w:type="page"/>
      </w:r>
    </w:p>
    <w:p>
      <w:pPr>
        <w:pStyle w:val="Heading1"/>
      </w:pPr>
      <w:r>
        <w:t>1. Business Problem and Product Discovery Review</w:t>
      </w:r>
    </w:p>
    <w:p>
      <w:pPr>
        <w:spacing w:after="100"/>
      </w:pPr>
      <w:r>
        <w:rPr>
          <w:b w:val="0"/>
        </w:rPr>
        <w:t>Educational institutions handle a large amount of student information every day. Student profiles, course registrations, attendance, marks, grades and reports are often maintained by different people or through separate records. This can make it difficult to find the latest information quickly and can also increase the chance of duplicate or incorrect entries.</w:t>
      </w:r>
    </w:p>
    <w:p>
      <w:pPr>
        <w:spacing w:after="100"/>
      </w:pPr>
      <w:r>
        <w:rPr>
          <w:b w:val="0"/>
        </w:rPr>
        <w:t>The proposed Student Record and Academic Management Platform brings these activities together in one web-based system. The aim is not simply to digitize existing records, but to make academic information easier to maintain, search, update and report.</w:t>
      </w:r>
    </w:p>
    <w:p>
      <w:pPr>
        <w:pStyle w:val="Heading2"/>
      </w:pPr>
      <w:r>
        <w:t>1.1 Product Vision</w:t>
      </w:r>
    </w:p>
    <w:p>
      <w:pPr>
        <w:spacing w:after="100"/>
      </w:pPr>
      <w:r>
        <w:rPr>
          <w:b w:val="0"/>
        </w:rPr>
        <w:t>Develop a secure, user-friendly and scalable Student Record and Academic Management Platform that helps educational institutions manage student records, attendance, academic performance, course registration and reports efficiently.</w:t>
      </w:r>
    </w:p>
    <w:p>
      <w:pPr>
        <w:pStyle w:val="Heading2"/>
      </w:pPr>
      <w:r>
        <w:t>1.2 Mission Statement</w:t>
      </w:r>
    </w:p>
    <w:p>
      <w:pPr>
        <w:spacing w:after="100"/>
      </w:pPr>
      <w:r>
        <w:rPr>
          <w:b w:val="0"/>
        </w:rPr>
        <w:t>Our mission is to provide a simple and reliable academic management system that reduces manual work, improves data accuracy and gives students, faculty and administrators timely access to the information they need.</w:t>
      </w:r>
    </w:p>
    <w:p>
      <w:pPr>
        <w:pStyle w:val="Heading2"/>
      </w:pPr>
      <w:r>
        <w:t>1.3 Stakeholders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Stakeholder</w:t>
            </w:r>
          </w:p>
        </w:tc>
        <w:tc>
          <w:tcPr>
            <w:tcW w:type="dxa" w:w="4968"/>
            <w:shd w:fill="D9EAF7"/>
          </w:tcPr>
          <w:p>
            <w:r>
              <w:rPr>
                <w:b/>
              </w:rPr>
              <w:t>Interest / Responsibility</w:t>
            </w:r>
          </w:p>
        </w:tc>
      </w:tr>
      <w:tr>
        <w:tc>
          <w:tcPr>
            <w:tcW w:type="dxa" w:w="4968"/>
            <w:vAlign w:val="center"/>
          </w:tcPr>
          <w:p>
            <w:r>
              <w:t>Students</w:t>
            </w:r>
          </w:p>
        </w:tc>
        <w:tc>
          <w:tcPr>
            <w:tcW w:type="dxa" w:w="4968"/>
            <w:vAlign w:val="center"/>
          </w:tcPr>
          <w:p>
            <w:r>
              <w:t>View profile, courses, attendance, marks and results.</w:t>
            </w:r>
          </w:p>
        </w:tc>
      </w:tr>
      <w:tr>
        <w:tc>
          <w:tcPr>
            <w:tcW w:type="dxa" w:w="4968"/>
            <w:vAlign w:val="center"/>
          </w:tcPr>
          <w:p>
            <w:r>
              <w:t>Faculty Members</w:t>
            </w:r>
          </w:p>
        </w:tc>
        <w:tc>
          <w:tcPr>
            <w:tcW w:type="dxa" w:w="4968"/>
            <w:vAlign w:val="center"/>
          </w:tcPr>
          <w:p>
            <w:r>
              <w:t>Manage courses, attendance, marks and academic records.</w:t>
            </w:r>
          </w:p>
        </w:tc>
      </w:tr>
      <w:tr>
        <w:tc>
          <w:tcPr>
            <w:tcW w:type="dxa" w:w="4968"/>
            <w:vAlign w:val="center"/>
          </w:tcPr>
          <w:p>
            <w:r>
              <w:t>Administrator</w:t>
            </w:r>
          </w:p>
        </w:tc>
        <w:tc>
          <w:tcPr>
            <w:tcW w:type="dxa" w:w="4968"/>
            <w:vAlign w:val="center"/>
          </w:tcPr>
          <w:p>
            <w:r>
              <w:t>Manage users, student records, courses and overall system settings.</w:t>
            </w:r>
          </w:p>
        </w:tc>
      </w:tr>
      <w:tr>
        <w:tc>
          <w:tcPr>
            <w:tcW w:type="dxa" w:w="4968"/>
            <w:vAlign w:val="center"/>
          </w:tcPr>
          <w:p>
            <w:r>
              <w:t>Academic Department</w:t>
            </w:r>
          </w:p>
        </w:tc>
        <w:tc>
          <w:tcPr>
            <w:tcW w:type="dxa" w:w="4968"/>
            <w:vAlign w:val="center"/>
          </w:tcPr>
          <w:p>
            <w:r>
              <w:t>Monitor academic information and generate reports.</w:t>
            </w:r>
          </w:p>
        </w:tc>
      </w:tr>
      <w:tr>
        <w:tc>
          <w:tcPr>
            <w:tcW w:type="dxa" w:w="4968"/>
            <w:vAlign w:val="center"/>
          </w:tcPr>
          <w:p>
            <w:r>
              <w:t>Institution Management</w:t>
            </w:r>
          </w:p>
        </w:tc>
        <w:tc>
          <w:tcPr>
            <w:tcW w:type="dxa" w:w="4968"/>
            <w:vAlign w:val="center"/>
          </w:tcPr>
          <w:p>
            <w:r>
              <w:t>Use summarized reports for academic decisions.</w:t>
            </w:r>
          </w:p>
        </w:tc>
      </w:tr>
      <w:tr>
        <w:tc>
          <w:tcPr>
            <w:tcW w:type="dxa" w:w="4968"/>
            <w:vAlign w:val="center"/>
          </w:tcPr>
          <w:p>
            <w:r>
              <w:t>System Administrator</w:t>
            </w:r>
          </w:p>
        </w:tc>
        <w:tc>
          <w:tcPr>
            <w:tcW w:type="dxa" w:w="4968"/>
            <w:vAlign w:val="center"/>
          </w:tcPr>
          <w:p>
            <w:r>
              <w:t>Maintain security, access control and technical availability.</w:t>
            </w:r>
          </w:p>
        </w:tc>
      </w:tr>
    </w:tbl>
    <w:p/>
    <w:p>
      <w:pPr>
        <w:pStyle w:val="Heading2"/>
      </w:pPr>
      <w:r>
        <w:t>1.4 Business Requirements</w:t>
      </w:r>
    </w:p>
    <w:p>
      <w:pPr>
        <w:pStyle w:val="ListBullet"/>
        <w:spacing w:after="40"/>
      </w:pPr>
      <w:r>
        <w:t>Centralize student and academic information in one platform.</w:t>
      </w:r>
    </w:p>
    <w:p>
      <w:pPr>
        <w:pStyle w:val="ListBullet"/>
        <w:spacing w:after="40"/>
      </w:pPr>
      <w:r>
        <w:t>Reduce repetitive manual record keeping.</w:t>
      </w:r>
    </w:p>
    <w:p>
      <w:pPr>
        <w:pStyle w:val="ListBullet"/>
        <w:spacing w:after="40"/>
      </w:pPr>
      <w:r>
        <w:t>Allow authorized users to search and update information quickly.</w:t>
      </w:r>
    </w:p>
    <w:p>
      <w:pPr>
        <w:pStyle w:val="ListBullet"/>
        <w:spacing w:after="40"/>
      </w:pPr>
      <w:r>
        <w:t>Maintain accurate attendance and marks records.</w:t>
      </w:r>
    </w:p>
    <w:p>
      <w:pPr>
        <w:pStyle w:val="ListBullet"/>
        <w:spacing w:after="40"/>
      </w:pPr>
      <w:r>
        <w:t>Generate useful academic and administrative reports.</w:t>
      </w:r>
    </w:p>
    <w:p>
      <w:pPr>
        <w:pStyle w:val="ListBullet"/>
        <w:spacing w:after="40"/>
      </w:pPr>
      <w:r>
        <w:t>Protect student information through authentication and role-based access.</w:t>
      </w:r>
    </w:p>
    <w:p>
      <w:pPr>
        <w:pStyle w:val="ListBullet"/>
        <w:spacing w:after="40"/>
      </w:pPr>
      <w:r>
        <w:t>Provide notifications for important attendance, examination and result events.</w:t>
      </w:r>
    </w:p>
    <w:p>
      <w:pPr>
        <w:pStyle w:val="Heading2"/>
      </w:pPr>
      <w:r>
        <w:t>1.5 Functional Requirements</w:t>
      </w:r>
    </w:p>
    <w:p>
      <w:pPr>
        <w:pStyle w:val="ListBullet"/>
        <w:spacing w:after="40"/>
      </w:pPr>
      <w:r>
        <w:t>User registration and login.</w:t>
      </w:r>
    </w:p>
    <w:p>
      <w:pPr>
        <w:pStyle w:val="ListBullet"/>
        <w:spacing w:after="40"/>
      </w:pPr>
      <w:r>
        <w:t>Student registration, profile management, search, update and deletion.</w:t>
      </w:r>
    </w:p>
    <w:p>
      <w:pPr>
        <w:pStyle w:val="ListBullet"/>
        <w:spacing w:after="40"/>
      </w:pPr>
      <w:r>
        <w:t>Course creation, update, assignment and viewing.</w:t>
      </w:r>
    </w:p>
    <w:p>
      <w:pPr>
        <w:pStyle w:val="ListBullet"/>
        <w:spacing w:after="40"/>
      </w:pPr>
      <w:r>
        <w:t>Attendance recording, viewing and report generation.</w:t>
      </w:r>
    </w:p>
    <w:p>
      <w:pPr>
        <w:pStyle w:val="ListBullet"/>
        <w:spacing w:after="40"/>
      </w:pPr>
      <w:r>
        <w:t>Marks entry, updating, grade calculation and result sheets.</w:t>
      </w:r>
    </w:p>
    <w:p>
      <w:pPr>
        <w:pStyle w:val="ListBullet"/>
        <w:spacing w:after="40"/>
      </w:pPr>
      <w:r>
        <w:t>Password reset and role-based access control.</w:t>
      </w:r>
    </w:p>
    <w:p>
      <w:pPr>
        <w:pStyle w:val="ListBullet"/>
        <w:spacing w:after="40"/>
      </w:pPr>
      <w:r>
        <w:t>Attendance, examination and result notifications.</w:t>
      </w:r>
    </w:p>
    <w:p>
      <w:pPr>
        <w:pStyle w:val="ListBullet"/>
        <w:spacing w:after="40"/>
      </w:pPr>
      <w:r>
        <w:t>Student, attendance, performance and course reports.</w:t>
      </w:r>
    </w:p>
    <w:p>
      <w:pPr>
        <w:pStyle w:val="Heading2"/>
      </w:pPr>
      <w:r>
        <w:t>1.6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Requirement</w:t>
            </w:r>
          </w:p>
        </w:tc>
        <w:tc>
          <w:tcPr>
            <w:tcW w:type="dxa" w:w="4968"/>
            <w:shd w:fill="D9EAF7"/>
          </w:tcPr>
          <w:p>
            <w:r>
              <w:rPr>
                <w:b/>
              </w:rPr>
              <w:t>Description</w:t>
            </w:r>
          </w:p>
        </w:tc>
      </w:tr>
      <w:tr>
        <w:tc>
          <w:tcPr>
            <w:tcW w:type="dxa" w:w="4968"/>
            <w:vAlign w:val="center"/>
          </w:tcPr>
          <w:p>
            <w:r>
              <w:t>Security</w:t>
            </w:r>
          </w:p>
        </w:tc>
        <w:tc>
          <w:tcPr>
            <w:tcW w:type="dxa" w:w="4968"/>
            <w:vAlign w:val="center"/>
          </w:tcPr>
          <w:p>
            <w:r>
              <w:t>Only authorized users should access protected academic information.</w:t>
            </w:r>
          </w:p>
        </w:tc>
      </w:tr>
      <w:tr>
        <w:tc>
          <w:tcPr>
            <w:tcW w:type="dxa" w:w="4968"/>
            <w:vAlign w:val="center"/>
          </w:tcPr>
          <w:p>
            <w:r>
              <w:t>Usability</w:t>
            </w:r>
          </w:p>
        </w:tc>
        <w:tc>
          <w:tcPr>
            <w:tcW w:type="dxa" w:w="4968"/>
            <w:vAlign w:val="center"/>
          </w:tcPr>
          <w:p>
            <w:r>
              <w:t>Screens should be simple enough for students, faculty and administrators.</w:t>
            </w:r>
          </w:p>
        </w:tc>
      </w:tr>
      <w:tr>
        <w:tc>
          <w:tcPr>
            <w:tcW w:type="dxa" w:w="4968"/>
            <w:vAlign w:val="center"/>
          </w:tcPr>
          <w:p>
            <w:r>
              <w:t>Performance</w:t>
            </w:r>
          </w:p>
        </w:tc>
        <w:tc>
          <w:tcPr>
            <w:tcW w:type="dxa" w:w="4968"/>
            <w:vAlign w:val="center"/>
          </w:tcPr>
          <w:p>
            <w:r>
              <w:t>Common operations such as search and viewing records should respond quickly.</w:t>
            </w:r>
          </w:p>
        </w:tc>
      </w:tr>
      <w:tr>
        <w:tc>
          <w:tcPr>
            <w:tcW w:type="dxa" w:w="4968"/>
            <w:vAlign w:val="center"/>
          </w:tcPr>
          <w:p>
            <w:r>
              <w:t>Reliability</w:t>
            </w:r>
          </w:p>
        </w:tc>
        <w:tc>
          <w:tcPr>
            <w:tcW w:type="dxa" w:w="4968"/>
            <w:vAlign w:val="center"/>
          </w:tcPr>
          <w:p>
            <w:r>
              <w:t>Records should be saved consistently and remain available when required.</w:t>
            </w:r>
          </w:p>
        </w:tc>
      </w:tr>
      <w:tr>
        <w:tc>
          <w:tcPr>
            <w:tcW w:type="dxa" w:w="4968"/>
            <w:vAlign w:val="center"/>
          </w:tcPr>
          <w:p>
            <w:r>
              <w:t>Scalability</w:t>
            </w:r>
          </w:p>
        </w:tc>
        <w:tc>
          <w:tcPr>
            <w:tcW w:type="dxa" w:w="4968"/>
            <w:vAlign w:val="center"/>
          </w:tcPr>
          <w:p>
            <w:r>
              <w:t>The platform should support growth in students, courses and records.</w:t>
            </w:r>
          </w:p>
        </w:tc>
      </w:tr>
      <w:tr>
        <w:tc>
          <w:tcPr>
            <w:tcW w:type="dxa" w:w="4968"/>
            <w:vAlign w:val="center"/>
          </w:tcPr>
          <w:p>
            <w:r>
              <w:t>Maintainability</w:t>
            </w:r>
          </w:p>
        </w:tc>
        <w:tc>
          <w:tcPr>
            <w:tcW w:type="dxa" w:w="4968"/>
            <w:vAlign w:val="center"/>
          </w:tcPr>
          <w:p>
            <w:r>
              <w:t>The system should be modular so future features can be added easily.</w:t>
            </w:r>
          </w:p>
        </w:tc>
      </w:tr>
      <w:tr>
        <w:tc>
          <w:tcPr>
            <w:tcW w:type="dxa" w:w="4968"/>
            <w:vAlign w:val="center"/>
          </w:tcPr>
          <w:p>
            <w:r>
              <w:t>Availability</w:t>
            </w:r>
          </w:p>
        </w:tc>
        <w:tc>
          <w:tcPr>
            <w:tcW w:type="dxa" w:w="4968"/>
            <w:vAlign w:val="center"/>
          </w:tcPr>
          <w:p>
            <w:r>
              <w:t>The system should be accessible during normal institutional working periods.</w:t>
            </w:r>
          </w:p>
        </w:tc>
      </w:tr>
    </w:tbl>
    <w:p/>
    <w:p>
      <w:pPr>
        <w:pStyle w:val="Heading2"/>
      </w:pPr>
      <w:r>
        <w:t>1.7 User Personas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Persona</w:t>
            </w:r>
          </w:p>
        </w:tc>
        <w:tc>
          <w:tcPr>
            <w:tcW w:type="dxa" w:w="3312"/>
            <w:shd w:fill="D9EAF7"/>
          </w:tcPr>
          <w:p>
            <w:r>
              <w:rPr>
                <w:b/>
              </w:rPr>
              <w:t>Needs</w:t>
            </w:r>
          </w:p>
        </w:tc>
        <w:tc>
          <w:tcPr>
            <w:tcW w:type="dxa" w:w="3312"/>
            <w:shd w:fill="D9EAF7"/>
          </w:tcPr>
          <w:p>
            <w:r>
              <w:rPr>
                <w:b/>
              </w:rPr>
              <w:t>Typical Actions</w:t>
            </w:r>
          </w:p>
        </w:tc>
      </w:tr>
      <w:tr>
        <w:tc>
          <w:tcPr>
            <w:tcW w:type="dxa" w:w="3312"/>
            <w:vAlign w:val="center"/>
          </w:tcPr>
          <w:p>
            <w:r>
              <w:t>Student</w:t>
            </w:r>
          </w:p>
        </w:tc>
        <w:tc>
          <w:tcPr>
            <w:tcW w:type="dxa" w:w="3312"/>
            <w:vAlign w:val="center"/>
          </w:tcPr>
          <w:p>
            <w:r>
              <w:t>Quick access to personal academic information.</w:t>
            </w:r>
          </w:p>
        </w:tc>
        <w:tc>
          <w:tcPr>
            <w:tcW w:type="dxa" w:w="3312"/>
            <w:vAlign w:val="center"/>
          </w:tcPr>
          <w:p>
            <w:r>
              <w:t>View profile, courses, attendance, marks and results.</w:t>
            </w:r>
          </w:p>
        </w:tc>
      </w:tr>
      <w:tr>
        <w:tc>
          <w:tcPr>
            <w:tcW w:type="dxa" w:w="3312"/>
            <w:vAlign w:val="center"/>
          </w:tcPr>
          <w:p>
            <w:r>
              <w:t>Faculty Member</w:t>
            </w:r>
          </w:p>
        </w:tc>
        <w:tc>
          <w:tcPr>
            <w:tcW w:type="dxa" w:w="3312"/>
            <w:vAlign w:val="center"/>
          </w:tcPr>
          <w:p>
            <w:r>
              <w:t>Efficient academic record management.</w:t>
            </w:r>
          </w:p>
        </w:tc>
        <w:tc>
          <w:tcPr>
            <w:tcW w:type="dxa" w:w="3312"/>
            <w:vAlign w:val="center"/>
          </w:tcPr>
          <w:p>
            <w:r>
              <w:t>Record attendance, enter marks, manage courses and view reports.</w:t>
            </w:r>
          </w:p>
        </w:tc>
      </w:tr>
      <w:tr>
        <w:tc>
          <w:tcPr>
            <w:tcW w:type="dxa" w:w="3312"/>
            <w:vAlign w:val="center"/>
          </w:tcPr>
          <w:p>
            <w:r>
              <w:t>Administrator</w:t>
            </w:r>
          </w:p>
        </w:tc>
        <w:tc>
          <w:tcPr>
            <w:tcW w:type="dxa" w:w="3312"/>
            <w:vAlign w:val="center"/>
          </w:tcPr>
          <w:p>
            <w:r>
              <w:t>Central control and accurate institutional records.</w:t>
            </w:r>
          </w:p>
        </w:tc>
        <w:tc>
          <w:tcPr>
            <w:tcW w:type="dxa" w:w="3312"/>
            <w:vAlign w:val="center"/>
          </w:tcPr>
          <w:p>
            <w:r>
              <w:t>Manage students, courses, users and reports.</w:t>
            </w:r>
          </w:p>
        </w:tc>
      </w:tr>
      <w:tr>
        <w:tc>
          <w:tcPr>
            <w:tcW w:type="dxa" w:w="3312"/>
            <w:vAlign w:val="center"/>
          </w:tcPr>
          <w:p>
            <w:r>
              <w:t>Management</w:t>
            </w:r>
          </w:p>
        </w:tc>
        <w:tc>
          <w:tcPr>
            <w:tcW w:type="dxa" w:w="3312"/>
            <w:vAlign w:val="center"/>
          </w:tcPr>
          <w:p>
            <w:r>
              <w:t>Clear academic overview.</w:t>
            </w:r>
          </w:p>
        </w:tc>
        <w:tc>
          <w:tcPr>
            <w:tcW w:type="dxa" w:w="3312"/>
            <w:vAlign w:val="center"/>
          </w:tcPr>
          <w:p>
            <w:r>
              <w:t>Review performance, attendance and course reports.</w:t>
            </w:r>
          </w:p>
        </w:tc>
      </w:tr>
    </w:tbl>
    <w:p/>
    <w:p>
      <w:pPr>
        <w:pStyle w:val="Heading2"/>
      </w:pPr>
      <w:r>
        <w:t>1.8 Minimum Viable Product (MVP)</w:t>
      </w:r>
    </w:p>
    <w:p>
      <w:pPr>
        <w:spacing w:after="100"/>
      </w:pPr>
      <w:r>
        <w:rPr>
          <w:b w:val="0"/>
        </w:rPr>
        <w:t>The MVP focuses on the smallest useful version that can demonstrate the core value of the platform. It includes authentication, basic student management, course management, attendance recording, marks entry and essential reporting. Notifications and advanced analytics can be expanded after the core workflow is stable.</w:t>
      </w:r>
    </w:p>
    <w:p>
      <w:pPr>
        <w:pStyle w:val="Heading2"/>
      </w:pPr>
      <w:r>
        <w:t>1.9 Product Roadmap</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Release</w:t>
            </w:r>
          </w:p>
        </w:tc>
        <w:tc>
          <w:tcPr>
            <w:tcW w:type="dxa" w:w="4968"/>
            <w:shd w:fill="D9EAF7"/>
          </w:tcPr>
          <w:p>
            <w:r>
              <w:rPr>
                <w:b/>
              </w:rPr>
              <w:t>Main Focus</w:t>
            </w:r>
          </w:p>
        </w:tc>
      </w:tr>
      <w:tr>
        <w:tc>
          <w:tcPr>
            <w:tcW w:type="dxa" w:w="4968"/>
            <w:vAlign w:val="center"/>
          </w:tcPr>
          <w:p>
            <w:r>
              <w:t>Release 1 – Foundation</w:t>
            </w:r>
          </w:p>
        </w:tc>
        <w:tc>
          <w:tcPr>
            <w:tcW w:type="dxa" w:w="4968"/>
            <w:vAlign w:val="center"/>
          </w:tcPr>
          <w:p>
            <w:r>
              <w:t>Authentication, project setup and basic interface.</w:t>
            </w:r>
          </w:p>
        </w:tc>
      </w:tr>
      <w:tr>
        <w:tc>
          <w:tcPr>
            <w:tcW w:type="dxa" w:w="4968"/>
            <w:vAlign w:val="center"/>
          </w:tcPr>
          <w:p>
            <w:r>
              <w:t>Release 2 – Student Records</w:t>
            </w:r>
          </w:p>
        </w:tc>
        <w:tc>
          <w:tcPr>
            <w:tcW w:type="dxa" w:w="4968"/>
            <w:vAlign w:val="center"/>
          </w:tcPr>
          <w:p>
            <w:r>
              <w:t>Student registration, search, update and deletion.</w:t>
            </w:r>
          </w:p>
        </w:tc>
      </w:tr>
      <w:tr>
        <w:tc>
          <w:tcPr>
            <w:tcW w:type="dxa" w:w="4968"/>
            <w:vAlign w:val="center"/>
          </w:tcPr>
          <w:p>
            <w:r>
              <w:t>Release 3 – Academic Management</w:t>
            </w:r>
          </w:p>
        </w:tc>
        <w:tc>
          <w:tcPr>
            <w:tcW w:type="dxa" w:w="4968"/>
            <w:vAlign w:val="center"/>
          </w:tcPr>
          <w:p>
            <w:r>
              <w:t>Courses, attendance and attendance reports.</w:t>
            </w:r>
          </w:p>
        </w:tc>
      </w:tr>
      <w:tr>
        <w:tc>
          <w:tcPr>
            <w:tcW w:type="dxa" w:w="4968"/>
            <w:vAlign w:val="center"/>
          </w:tcPr>
          <w:p>
            <w:r>
              <w:t>Release 4 – Performance</w:t>
            </w:r>
          </w:p>
        </w:tc>
        <w:tc>
          <w:tcPr>
            <w:tcW w:type="dxa" w:w="4968"/>
            <w:vAlign w:val="center"/>
          </w:tcPr>
          <w:p>
            <w:r>
              <w:t>Marks, grades and result sheets.</w:t>
            </w:r>
          </w:p>
        </w:tc>
      </w:tr>
      <w:tr>
        <w:tc>
          <w:tcPr>
            <w:tcW w:type="dxa" w:w="4968"/>
            <w:vAlign w:val="center"/>
          </w:tcPr>
          <w:p>
            <w:r>
              <w:t>Release 5 – Enhancement</w:t>
            </w:r>
          </w:p>
        </w:tc>
        <w:tc>
          <w:tcPr>
            <w:tcW w:type="dxa" w:w="4968"/>
            <w:vAlign w:val="center"/>
          </w:tcPr>
          <w:p>
            <w:r>
              <w:t>Notifications, advanced reports and analytics.</w:t>
            </w:r>
          </w:p>
        </w:tc>
      </w:tr>
    </w:tbl>
    <w:p/>
    <w:p>
      <w:pPr>
        <w:pStyle w:val="Heading1"/>
      </w:pPr>
      <w:r>
        <w:t>2. Agile Product Vision</w:t>
      </w:r>
    </w:p>
    <w:p>
      <w:pPr>
        <w:pStyle w:val="Heading2"/>
      </w:pPr>
      <w:r>
        <w:t>2.1 Overall Product Objective</w:t>
      </w:r>
    </w:p>
    <w:p>
      <w:pPr>
        <w:spacing w:after="100"/>
      </w:pPr>
      <w:r>
        <w:rPr>
          <w:b w:val="0"/>
        </w:rPr>
        <w:t>The main objective is to create one dependable platform through which academic records can be managed in an organized and secure way. The product should reduce manual effort while making information easier to access and understand.</w:t>
      </w:r>
    </w:p>
    <w:p>
      <w:pPr>
        <w:pStyle w:val="Heading2"/>
      </w:pPr>
      <w:r>
        <w:t>2.2 Primary Users</w:t>
      </w:r>
    </w:p>
    <w:p>
      <w:pPr>
        <w:pStyle w:val="ListBullet"/>
        <w:spacing w:after="40"/>
      </w:pPr>
      <w:r>
        <w:t>Students</w:t>
      </w:r>
    </w:p>
    <w:p>
      <w:pPr>
        <w:pStyle w:val="ListBullet"/>
        <w:spacing w:after="40"/>
      </w:pPr>
      <w:r>
        <w:t>Faculty Members</w:t>
      </w:r>
    </w:p>
    <w:p>
      <w:pPr>
        <w:pStyle w:val="ListBullet"/>
        <w:spacing w:after="40"/>
      </w:pPr>
      <w:r>
        <w:t>Administrators</w:t>
      </w:r>
    </w:p>
    <w:p>
      <w:pPr>
        <w:pStyle w:val="ListBullet"/>
        <w:spacing w:after="40"/>
      </w:pPr>
      <w:r>
        <w:t>Academic Department staff</w:t>
      </w:r>
    </w:p>
    <w:p>
      <w:pPr>
        <w:pStyle w:val="ListBullet"/>
        <w:spacing w:after="40"/>
      </w:pPr>
      <w:r>
        <w:t>Institution Management</w:t>
      </w:r>
    </w:p>
    <w:p>
      <w:pPr>
        <w:pStyle w:val="Heading2"/>
      </w:pPr>
      <w:r>
        <w:t>2.3 Business Benefits</w:t>
      </w:r>
    </w:p>
    <w:p>
      <w:pPr>
        <w:pStyle w:val="ListBullet"/>
        <w:spacing w:after="40"/>
      </w:pPr>
      <w:r>
        <w:t>Less time spent maintaining separate records.</w:t>
      </w:r>
    </w:p>
    <w:p>
      <w:pPr>
        <w:pStyle w:val="ListBullet"/>
        <w:spacing w:after="40"/>
      </w:pPr>
      <w:r>
        <w:t>Better consistency and accuracy of academic data.</w:t>
      </w:r>
    </w:p>
    <w:p>
      <w:pPr>
        <w:pStyle w:val="ListBullet"/>
        <w:spacing w:after="40"/>
      </w:pPr>
      <w:r>
        <w:t>Faster access to student information.</w:t>
      </w:r>
    </w:p>
    <w:p>
      <w:pPr>
        <w:pStyle w:val="ListBullet"/>
        <w:spacing w:after="40"/>
      </w:pPr>
      <w:r>
        <w:t>Improved monitoring of attendance and performance.</w:t>
      </w:r>
    </w:p>
    <w:p>
      <w:pPr>
        <w:pStyle w:val="ListBullet"/>
        <w:spacing w:after="40"/>
      </w:pPr>
      <w:r>
        <w:t>Easier generation of reports.</w:t>
      </w:r>
    </w:p>
    <w:p>
      <w:pPr>
        <w:pStyle w:val="ListBullet"/>
        <w:spacing w:after="40"/>
      </w:pPr>
      <w:r>
        <w:t>Better control over access to confidential records.</w:t>
      </w:r>
    </w:p>
    <w:p>
      <w:pPr>
        <w:pStyle w:val="Heading2"/>
      </w:pPr>
      <w:r>
        <w:t>2.4 Measurable Success Criteria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Measure</w:t>
            </w:r>
          </w:p>
        </w:tc>
        <w:tc>
          <w:tcPr>
            <w:tcW w:type="dxa" w:w="4968"/>
            <w:shd w:fill="D9EAF7"/>
          </w:tcPr>
          <w:p>
            <w:r>
              <w:rPr>
                <w:b/>
              </w:rPr>
              <w:t>Target</w:t>
            </w:r>
          </w:p>
        </w:tc>
      </w:tr>
      <w:tr>
        <w:tc>
          <w:tcPr>
            <w:tcW w:type="dxa" w:w="4968"/>
            <w:vAlign w:val="center"/>
          </w:tcPr>
          <w:p>
            <w:r>
              <w:t>Core modules delivered</w:t>
            </w:r>
          </w:p>
        </w:tc>
        <w:tc>
          <w:tcPr>
            <w:tcW w:type="dxa" w:w="4968"/>
            <w:vAlign w:val="center"/>
          </w:tcPr>
          <w:p>
            <w:r>
              <w:t>At least 5 core modules working in the MVP.</w:t>
            </w:r>
          </w:p>
        </w:tc>
      </w:tr>
      <w:tr>
        <w:tc>
          <w:tcPr>
            <w:tcW w:type="dxa" w:w="4968"/>
            <w:vAlign w:val="center"/>
          </w:tcPr>
          <w:p>
            <w:r>
              <w:t>Authentication</w:t>
            </w:r>
          </w:p>
        </w:tc>
        <w:tc>
          <w:tcPr>
            <w:tcW w:type="dxa" w:w="4968"/>
            <w:vAlign w:val="center"/>
          </w:tcPr>
          <w:p>
            <w:r>
              <w:t>Successful login/logout and protected access.</w:t>
            </w:r>
          </w:p>
        </w:tc>
      </w:tr>
      <w:tr>
        <w:tc>
          <w:tcPr>
            <w:tcW w:type="dxa" w:w="4968"/>
            <w:vAlign w:val="center"/>
          </w:tcPr>
          <w:p>
            <w:r>
              <w:t>Student records</w:t>
            </w:r>
          </w:p>
        </w:tc>
        <w:tc>
          <w:tcPr>
            <w:tcW w:type="dxa" w:w="4968"/>
            <w:vAlign w:val="center"/>
          </w:tcPr>
          <w:p>
            <w:r>
              <w:t>Users can add, search, update and delete records according to permissions.</w:t>
            </w:r>
          </w:p>
        </w:tc>
      </w:tr>
      <w:tr>
        <w:tc>
          <w:tcPr>
            <w:tcW w:type="dxa" w:w="4968"/>
            <w:vAlign w:val="center"/>
          </w:tcPr>
          <w:p>
            <w:r>
              <w:t>Attendance</w:t>
            </w:r>
          </w:p>
        </w:tc>
        <w:tc>
          <w:tcPr>
            <w:tcW w:type="dxa" w:w="4968"/>
            <w:vAlign w:val="center"/>
          </w:tcPr>
          <w:p>
            <w:r>
              <w:t>Attendance can be recorded and reported.</w:t>
            </w:r>
          </w:p>
        </w:tc>
      </w:tr>
      <w:tr>
        <w:tc>
          <w:tcPr>
            <w:tcW w:type="dxa" w:w="4968"/>
            <w:vAlign w:val="center"/>
          </w:tcPr>
          <w:p>
            <w:r>
              <w:t>Academic performance</w:t>
            </w:r>
          </w:p>
        </w:tc>
        <w:tc>
          <w:tcPr>
            <w:tcW w:type="dxa" w:w="4968"/>
            <w:vAlign w:val="center"/>
          </w:tcPr>
          <w:p>
            <w:r>
              <w:t>Marks can be entered and grades/results generated.</w:t>
            </w:r>
          </w:p>
        </w:tc>
      </w:tr>
      <w:tr>
        <w:tc>
          <w:tcPr>
            <w:tcW w:type="dxa" w:w="4968"/>
            <w:vAlign w:val="center"/>
          </w:tcPr>
          <w:p>
            <w:r>
              <w:t>User satisfaction</w:t>
            </w:r>
          </w:p>
        </w:tc>
        <w:tc>
          <w:tcPr>
            <w:tcW w:type="dxa" w:w="4968"/>
            <w:vAlign w:val="center"/>
          </w:tcPr>
          <w:p>
            <w:r>
              <w:t>Test users can complete common tasks without major confusion.</w:t>
            </w:r>
          </w:p>
        </w:tc>
      </w:tr>
      <w:tr>
        <w:tc>
          <w:tcPr>
            <w:tcW w:type="dxa" w:w="4968"/>
            <w:vAlign w:val="center"/>
          </w:tcPr>
          <w:p>
            <w:r>
              <w:t>Defect handling</w:t>
            </w:r>
          </w:p>
        </w:tc>
        <w:tc>
          <w:tcPr>
            <w:tcW w:type="dxa" w:w="4968"/>
            <w:vAlign w:val="center"/>
          </w:tcPr>
          <w:p>
            <w:r>
              <w:t>Critical defects are resolved before final release.</w:t>
            </w:r>
          </w:p>
        </w:tc>
      </w:tr>
    </w:tbl>
    <w:p/>
    <w:p>
      <w:pPr>
        <w:pStyle w:val="Heading2"/>
      </w:pPr>
      <w:r>
        <w:t>2.5 Project Constraints</w:t>
      </w:r>
    </w:p>
    <w:p>
      <w:pPr>
        <w:pStyle w:val="ListBullet"/>
        <w:spacing w:after="40"/>
      </w:pPr>
      <w:r>
        <w:t>Limited development time and student-team resources.</w:t>
      </w:r>
    </w:p>
    <w:p>
      <w:pPr>
        <w:pStyle w:val="ListBullet"/>
        <w:spacing w:after="40"/>
      </w:pPr>
      <w:r>
        <w:t>Limited access to real institutional data, so sample data may be used.</w:t>
      </w:r>
    </w:p>
    <w:p>
      <w:pPr>
        <w:pStyle w:val="ListBullet"/>
        <w:spacing w:after="40"/>
      </w:pPr>
      <w:r>
        <w:t>Security and privacy must be considered even in a mini-project.</w:t>
      </w:r>
    </w:p>
    <w:p>
      <w:pPr>
        <w:pStyle w:val="ListBullet"/>
        <w:spacing w:after="40"/>
      </w:pPr>
      <w:r>
        <w:t>Features must be prioritized so the MVP can be completed first.</w:t>
      </w:r>
    </w:p>
    <w:p>
      <w:pPr>
        <w:pStyle w:val="ListBullet"/>
        <w:spacing w:after="40"/>
      </w:pPr>
      <w:r>
        <w:t>The team must balance implementation complexity with academic deadlines.</w:t>
      </w:r>
    </w:p>
    <w:p>
      <w:pPr>
        <w:pStyle w:val="Heading2"/>
      </w:pPr>
      <w:r>
        <w:t>2.6 Expected Software Capabilities</w:t>
      </w:r>
    </w:p>
    <w:p>
      <w:pPr>
        <w:pStyle w:val="ListBullet"/>
        <w:spacing w:after="40"/>
      </w:pPr>
      <w:r>
        <w:t>Secure authentication and access control.</w:t>
      </w:r>
    </w:p>
    <w:p>
      <w:pPr>
        <w:pStyle w:val="ListBullet"/>
        <w:spacing w:after="40"/>
      </w:pPr>
      <w:r>
        <w:t>CRUD operations for student and course information.</w:t>
      </w:r>
    </w:p>
    <w:p>
      <w:pPr>
        <w:pStyle w:val="ListBullet"/>
        <w:spacing w:after="40"/>
      </w:pPr>
      <w:r>
        <w:t>Attendance and marks management.</w:t>
      </w:r>
    </w:p>
    <w:p>
      <w:pPr>
        <w:pStyle w:val="ListBullet"/>
        <w:spacing w:after="40"/>
      </w:pPr>
      <w:r>
        <w:t>Search and reporting.</w:t>
      </w:r>
    </w:p>
    <w:p>
      <w:pPr>
        <w:pStyle w:val="ListBullet"/>
        <w:spacing w:after="40"/>
      </w:pPr>
      <w:r>
        <w:t>Notifications for important academic events.</w:t>
      </w:r>
    </w:p>
    <w:p>
      <w:pPr>
        <w:pStyle w:val="ListBullet"/>
        <w:spacing w:after="40"/>
      </w:pPr>
      <w:r>
        <w:t>A responsive and understandable web interface.</w:t>
      </w:r>
    </w:p>
    <w:p>
      <w:pPr>
        <w:pStyle w:val="Heading1"/>
      </w:pPr>
      <w:r>
        <w:t>3. Scrum Team Structure and Roles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Role</w:t>
            </w:r>
          </w:p>
        </w:tc>
        <w:tc>
          <w:tcPr>
            <w:tcW w:type="dxa" w:w="4968"/>
            <w:shd w:fill="D9EAF7"/>
          </w:tcPr>
          <w:p>
            <w:r>
              <w:rPr>
                <w:b/>
              </w:rPr>
              <w:t>Responsibilities in This Project</w:t>
            </w:r>
          </w:p>
        </w:tc>
      </w:tr>
      <w:tr>
        <w:tc>
          <w:tcPr>
            <w:tcW w:type="dxa" w:w="4968"/>
            <w:vAlign w:val="center"/>
          </w:tcPr>
          <w:p>
            <w:r>
              <w:t>Product Owner</w:t>
            </w:r>
          </w:p>
        </w:tc>
        <w:tc>
          <w:tcPr>
            <w:tcW w:type="dxa" w:w="4968"/>
            <w:vAlign w:val="center"/>
          </w:tcPr>
          <w:p>
            <w:r>
              <w:t>Defines requirements, represents stakeholder needs, prioritizes the backlog and accepts completed work.</w:t>
            </w:r>
          </w:p>
        </w:tc>
      </w:tr>
      <w:tr>
        <w:tc>
          <w:tcPr>
            <w:tcW w:type="dxa" w:w="4968"/>
            <w:vAlign w:val="center"/>
          </w:tcPr>
          <w:p>
            <w:r>
              <w:t>Scrum Master</w:t>
            </w:r>
          </w:p>
        </w:tc>
        <w:tc>
          <w:tcPr>
            <w:tcW w:type="dxa" w:w="4968"/>
            <w:vAlign w:val="center"/>
          </w:tcPr>
          <w:p>
            <w:r>
              <w:t>Facilitates Scrum meetings, removes impediments, supports collaboration and helps the team follow Agile practices.</w:t>
            </w:r>
          </w:p>
        </w:tc>
      </w:tr>
      <w:tr>
        <w:tc>
          <w:tcPr>
            <w:tcW w:type="dxa" w:w="4968"/>
            <w:vAlign w:val="center"/>
          </w:tcPr>
          <w:p>
            <w:r>
              <w:t>Development Team</w:t>
            </w:r>
          </w:p>
        </w:tc>
        <w:tc>
          <w:tcPr>
            <w:tcW w:type="dxa" w:w="4968"/>
            <w:vAlign w:val="center"/>
          </w:tcPr>
          <w:p>
            <w:r>
              <w:t>Designs, codes, tests, documents and demonstrates the software features.</w:t>
            </w:r>
          </w:p>
        </w:tc>
      </w:tr>
    </w:tbl>
    <w:p/>
    <w:p>
      <w:pPr>
        <w:pStyle w:val="Heading2"/>
      </w:pPr>
      <w:r>
        <w:t>3.1 Suggested Team Structure</w:t>
      </w:r>
    </w:p>
    <w:p>
      <w:pPr>
        <w:spacing w:after="100"/>
      </w:pPr>
      <w:r>
        <w:rPr>
          <w:b w:val="0"/>
        </w:rPr>
        <w:t>A small student team can divide development work by modules while still working as one cross-functional Scrum Team. One member can act as Product Owner, another as Scrum Master, and the remaining members can form the Development Team. In a small academic project, members may perform more than one technical task, but the Scrum responsibilities should remain clear.</w:t>
      </w:r>
    </w:p>
    <w:p>
      <w:pPr>
        <w:pStyle w:val="Heading1"/>
      </w:pPr>
      <w:r>
        <w:t>4. Project Epics</w:t>
      </w:r>
    </w:p>
    <w:p>
      <w:pPr>
        <w:spacing w:after="100"/>
      </w:pPr>
      <w:r>
        <w:rPr>
          <w:b w:val="0"/>
        </w:rPr>
        <w:t>An Epic is a large feature area that is too broad to complete as one small user story. The project is divided into seven major epics.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Epic</w:t>
            </w:r>
          </w:p>
        </w:tc>
        <w:tc>
          <w:tcPr>
            <w:tcW w:type="dxa" w:w="3312"/>
            <w:shd w:fill="D9EAF7"/>
          </w:tcPr>
          <w:p>
            <w:r>
              <w:rPr>
                <w:b/>
              </w:rPr>
              <w:t>Purpose</w:t>
            </w:r>
          </w:p>
        </w:tc>
        <w:tc>
          <w:tcPr>
            <w:tcW w:type="dxa" w:w="3312"/>
            <w:shd w:fill="D9EAF7"/>
          </w:tcPr>
          <w:p>
            <w:r>
              <w:rPr>
                <w:b/>
              </w:rPr>
              <w:t>Major Features</w:t>
            </w:r>
          </w:p>
        </w:tc>
      </w:tr>
      <w:tr>
        <w:tc>
          <w:tcPr>
            <w:tcW w:type="dxa" w:w="3312"/>
            <w:vAlign w:val="center"/>
          </w:tcPr>
          <w:p>
            <w:r>
              <w:t>Epic 1 – Student Management</w:t>
            </w:r>
          </w:p>
        </w:tc>
        <w:tc>
          <w:tcPr>
            <w:tcW w:type="dxa" w:w="3312"/>
            <w:vAlign w:val="center"/>
          </w:tcPr>
          <w:p>
            <w:r>
              <w:t>Maintain student information.</w:t>
            </w:r>
          </w:p>
        </w:tc>
        <w:tc>
          <w:tcPr>
            <w:tcW w:type="dxa" w:w="3312"/>
            <w:vAlign w:val="center"/>
          </w:tcPr>
          <w:p>
            <w:r>
              <w:t>Registration, profile, search, update, deletion.</w:t>
            </w:r>
          </w:p>
        </w:tc>
      </w:tr>
      <w:tr>
        <w:tc>
          <w:tcPr>
            <w:tcW w:type="dxa" w:w="3312"/>
            <w:vAlign w:val="center"/>
          </w:tcPr>
          <w:p>
            <w:r>
              <w:t>Epic 2 – Course Management</w:t>
            </w:r>
          </w:p>
        </w:tc>
        <w:tc>
          <w:tcPr>
            <w:tcW w:type="dxa" w:w="3312"/>
            <w:vAlign w:val="center"/>
          </w:tcPr>
          <w:p>
            <w:r>
              <w:t>Manage academic courses.</w:t>
            </w:r>
          </w:p>
        </w:tc>
        <w:tc>
          <w:tcPr>
            <w:tcW w:type="dxa" w:w="3312"/>
            <w:vAlign w:val="center"/>
          </w:tcPr>
          <w:p>
            <w:r>
              <w:t>Add, update, assign students, view details.</w:t>
            </w:r>
          </w:p>
        </w:tc>
      </w:tr>
      <w:tr>
        <w:tc>
          <w:tcPr>
            <w:tcW w:type="dxa" w:w="3312"/>
            <w:vAlign w:val="center"/>
          </w:tcPr>
          <w:p>
            <w:r>
              <w:t>Epic 3 – Attendance Management</w:t>
            </w:r>
          </w:p>
        </w:tc>
        <w:tc>
          <w:tcPr>
            <w:tcW w:type="dxa" w:w="3312"/>
            <w:vAlign w:val="center"/>
          </w:tcPr>
          <w:p>
            <w:r>
              <w:t>Maintain attendance accurately.</w:t>
            </w:r>
          </w:p>
        </w:tc>
        <w:tc>
          <w:tcPr>
            <w:tcW w:type="dxa" w:w="3312"/>
            <w:vAlign w:val="center"/>
          </w:tcPr>
          <w:p>
            <w:r>
              <w:t>Record, view and report attendance.</w:t>
            </w:r>
          </w:p>
        </w:tc>
      </w:tr>
      <w:tr>
        <w:tc>
          <w:tcPr>
            <w:tcW w:type="dxa" w:w="3312"/>
            <w:vAlign w:val="center"/>
          </w:tcPr>
          <w:p>
            <w:r>
              <w:t>Epic 4 – Marks &amp; Academic Performance</w:t>
            </w:r>
          </w:p>
        </w:tc>
        <w:tc>
          <w:tcPr>
            <w:tcW w:type="dxa" w:w="3312"/>
            <w:vAlign w:val="center"/>
          </w:tcPr>
          <w:p>
            <w:r>
              <w:t>Manage academic results.</w:t>
            </w:r>
          </w:p>
        </w:tc>
        <w:tc>
          <w:tcPr>
            <w:tcW w:type="dxa" w:w="3312"/>
            <w:vAlign w:val="center"/>
          </w:tcPr>
          <w:p>
            <w:r>
              <w:t>Enter marks, update marks, calculate grades, result sheets.</w:t>
            </w:r>
          </w:p>
        </w:tc>
      </w:tr>
      <w:tr>
        <w:tc>
          <w:tcPr>
            <w:tcW w:type="dxa" w:w="3312"/>
            <w:vAlign w:val="center"/>
          </w:tcPr>
          <w:p>
            <w:r>
              <w:t>Epic 5 – Authentication &amp; Security</w:t>
            </w:r>
          </w:p>
        </w:tc>
        <w:tc>
          <w:tcPr>
            <w:tcW w:type="dxa" w:w="3312"/>
            <w:vAlign w:val="center"/>
          </w:tcPr>
          <w:p>
            <w:r>
              <w:t>Protect system access.</w:t>
            </w:r>
          </w:p>
        </w:tc>
        <w:tc>
          <w:tcPr>
            <w:tcW w:type="dxa" w:w="3312"/>
            <w:vAlign w:val="center"/>
          </w:tcPr>
          <w:p>
            <w:r>
              <w:t>Login, logout, password reset, role-based access.</w:t>
            </w:r>
          </w:p>
        </w:tc>
      </w:tr>
      <w:tr>
        <w:tc>
          <w:tcPr>
            <w:tcW w:type="dxa" w:w="3312"/>
            <w:vAlign w:val="center"/>
          </w:tcPr>
          <w:p>
            <w:r>
              <w:t>Epic 6 – Notifications</w:t>
            </w:r>
          </w:p>
        </w:tc>
        <w:tc>
          <w:tcPr>
            <w:tcW w:type="dxa" w:w="3312"/>
            <w:vAlign w:val="center"/>
          </w:tcPr>
          <w:p>
            <w:r>
              <w:t>Keep users informed.</w:t>
            </w:r>
          </w:p>
        </w:tc>
        <w:tc>
          <w:tcPr>
            <w:tcW w:type="dxa" w:w="3312"/>
            <w:vAlign w:val="center"/>
          </w:tcPr>
          <w:p>
            <w:r>
              <w:t>Attendance, examination and result alerts.</w:t>
            </w:r>
          </w:p>
        </w:tc>
      </w:tr>
      <w:tr>
        <w:tc>
          <w:tcPr>
            <w:tcW w:type="dxa" w:w="3312"/>
            <w:vAlign w:val="center"/>
          </w:tcPr>
          <w:p>
            <w:r>
              <w:t>Epic 7 – Reporting</w:t>
            </w:r>
          </w:p>
        </w:tc>
        <w:tc>
          <w:tcPr>
            <w:tcW w:type="dxa" w:w="3312"/>
            <w:vAlign w:val="center"/>
          </w:tcPr>
          <w:p>
            <w:r>
              <w:t>Convert records into useful reports.</w:t>
            </w:r>
          </w:p>
        </w:tc>
        <w:tc>
          <w:tcPr>
            <w:tcW w:type="dxa" w:w="3312"/>
            <w:vAlign w:val="center"/>
          </w:tcPr>
          <w:p>
            <w:r>
              <w:t>Student, attendance, performance and course reports.</w:t>
            </w:r>
          </w:p>
        </w:tc>
      </w:tr>
    </w:tbl>
    <w:p/>
    <w:p>
      <w:pPr>
        <w:pStyle w:val="Heading1"/>
      </w:pPr>
      <w:r>
        <w:t>5. User Story Repository</w:t>
      </w:r>
    </w:p>
    <w:p>
      <w:pPr>
        <w:spacing w:after="100"/>
      </w:pPr>
      <w:r>
        <w:rPr>
          <w:b w:val="0"/>
        </w:rPr>
        <w:t>User stories describe requirements from the user's point of view. The standard format used here is: “As a [user], I want [feature] so that [benefit].”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ID</w:t>
            </w:r>
          </w:p>
        </w:tc>
        <w:tc>
          <w:tcPr>
            <w:tcW w:type="dxa" w:w="1987"/>
            <w:shd w:fill="D9EAF7"/>
          </w:tcPr>
          <w:p>
            <w:r>
              <w:rPr>
                <w:b/>
              </w:rPr>
              <w:t>Epic</w:t>
            </w:r>
          </w:p>
        </w:tc>
        <w:tc>
          <w:tcPr>
            <w:tcW w:type="dxa" w:w="1987"/>
            <w:shd w:fill="D9EAF7"/>
          </w:tcPr>
          <w:p>
            <w:r>
              <w:rPr>
                <w:b/>
              </w:rPr>
              <w:t>User</w:t>
            </w:r>
          </w:p>
        </w:tc>
        <w:tc>
          <w:tcPr>
            <w:tcW w:type="dxa" w:w="1987"/>
            <w:shd w:fill="D9EAF7"/>
          </w:tcPr>
          <w:p>
            <w:r>
              <w:rPr>
                <w:b/>
              </w:rPr>
              <w:t>User Story</w:t>
            </w:r>
          </w:p>
        </w:tc>
        <w:tc>
          <w:tcPr>
            <w:tcW w:type="dxa" w:w="1987"/>
            <w:shd w:fill="D9EAF7"/>
          </w:tcPr>
          <w:p>
            <w:r>
              <w:rPr>
                <w:b/>
              </w:rPr>
              <w:t>Points</w:t>
            </w:r>
          </w:p>
        </w:tc>
      </w:tr>
      <w:tr>
        <w:tc>
          <w:tcPr>
            <w:tcW w:type="dxa" w:w="1987"/>
            <w:vAlign w:val="center"/>
          </w:tcPr>
          <w:p>
            <w:r>
              <w:t>US-01</w:t>
            </w:r>
          </w:p>
        </w:tc>
        <w:tc>
          <w:tcPr>
            <w:tcW w:type="dxa" w:w="1987"/>
            <w:vAlign w:val="center"/>
          </w:tcPr>
          <w:p>
            <w:r>
              <w:t>Authentication</w:t>
            </w:r>
          </w:p>
        </w:tc>
        <w:tc>
          <w:tcPr>
            <w:tcW w:type="dxa" w:w="1987"/>
            <w:vAlign w:val="center"/>
          </w:tcPr>
          <w:p>
            <w:r>
              <w:t>Student/Faculty</w:t>
            </w:r>
          </w:p>
        </w:tc>
        <w:tc>
          <w:tcPr>
            <w:tcW w:type="dxa" w:w="1987"/>
            <w:vAlign w:val="center"/>
          </w:tcPr>
          <w:p>
            <w:r>
              <w:t>As a registered user, I want to log in securely so that I can access features allowed for my role.</w:t>
            </w:r>
          </w:p>
        </w:tc>
        <w:tc>
          <w:tcPr>
            <w:tcW w:type="dxa" w:w="1987"/>
            <w:vAlign w:val="center"/>
          </w:tcPr>
          <w:p>
            <w:r>
              <w:t>5</w:t>
            </w:r>
          </w:p>
        </w:tc>
      </w:tr>
      <w:tr>
        <w:tc>
          <w:tcPr>
            <w:tcW w:type="dxa" w:w="1987"/>
            <w:vAlign w:val="center"/>
          </w:tcPr>
          <w:p>
            <w:r>
              <w:t>US-02</w:t>
            </w:r>
          </w:p>
        </w:tc>
        <w:tc>
          <w:tcPr>
            <w:tcW w:type="dxa" w:w="1987"/>
            <w:vAlign w:val="center"/>
          </w:tcPr>
          <w:p>
            <w:r>
              <w:t>Authentication</w:t>
            </w:r>
          </w:p>
        </w:tc>
        <w:tc>
          <w:tcPr>
            <w:tcW w:type="dxa" w:w="1987"/>
            <w:vAlign w:val="center"/>
          </w:tcPr>
          <w:p>
            <w:r>
              <w:t>User</w:t>
            </w:r>
          </w:p>
        </w:tc>
        <w:tc>
          <w:tcPr>
            <w:tcW w:type="dxa" w:w="1987"/>
            <w:vAlign w:val="center"/>
          </w:tcPr>
          <w:p>
            <w:r>
              <w:t>As a user, I want to log out so that my session is safely closed.</w:t>
            </w:r>
          </w:p>
        </w:tc>
        <w:tc>
          <w:tcPr>
            <w:tcW w:type="dxa" w:w="1987"/>
            <w:vAlign w:val="center"/>
          </w:tcPr>
          <w:p>
            <w:r>
              <w:t>2</w:t>
            </w:r>
          </w:p>
        </w:tc>
      </w:tr>
      <w:tr>
        <w:tc>
          <w:tcPr>
            <w:tcW w:type="dxa" w:w="1987"/>
            <w:vAlign w:val="center"/>
          </w:tcPr>
          <w:p>
            <w:r>
              <w:t>US-03</w:t>
            </w:r>
          </w:p>
        </w:tc>
        <w:tc>
          <w:tcPr>
            <w:tcW w:type="dxa" w:w="1987"/>
            <w:vAlign w:val="center"/>
          </w:tcPr>
          <w:p>
            <w:r>
              <w:t>Student Management</w:t>
            </w:r>
          </w:p>
        </w:tc>
        <w:tc>
          <w:tcPr>
            <w:tcW w:type="dxa" w:w="1987"/>
            <w:vAlign w:val="center"/>
          </w:tcPr>
          <w:p>
            <w:r>
              <w:t>Administrator</w:t>
            </w:r>
          </w:p>
        </w:tc>
        <w:tc>
          <w:tcPr>
            <w:tcW w:type="dxa" w:w="1987"/>
            <w:vAlign w:val="center"/>
          </w:tcPr>
          <w:p>
            <w:r>
              <w:t>As an administrator, I want to add a student so that the student's academic record can be maintained.</w:t>
            </w:r>
          </w:p>
        </w:tc>
        <w:tc>
          <w:tcPr>
            <w:tcW w:type="dxa" w:w="1987"/>
            <w:vAlign w:val="center"/>
          </w:tcPr>
          <w:p>
            <w:r>
              <w:t>3</w:t>
            </w:r>
          </w:p>
        </w:tc>
      </w:tr>
      <w:tr>
        <w:tc>
          <w:tcPr>
            <w:tcW w:type="dxa" w:w="1987"/>
            <w:vAlign w:val="center"/>
          </w:tcPr>
          <w:p>
            <w:r>
              <w:t>US-04</w:t>
            </w:r>
          </w:p>
        </w:tc>
        <w:tc>
          <w:tcPr>
            <w:tcW w:type="dxa" w:w="1987"/>
            <w:vAlign w:val="center"/>
          </w:tcPr>
          <w:p>
            <w:r>
              <w:t>Student Management</w:t>
            </w:r>
          </w:p>
        </w:tc>
        <w:tc>
          <w:tcPr>
            <w:tcW w:type="dxa" w:w="1987"/>
            <w:vAlign w:val="center"/>
          </w:tcPr>
          <w:p>
            <w:r>
              <w:t>Administrator</w:t>
            </w:r>
          </w:p>
        </w:tc>
        <w:tc>
          <w:tcPr>
            <w:tcW w:type="dxa" w:w="1987"/>
            <w:vAlign w:val="center"/>
          </w:tcPr>
          <w:p>
            <w:r>
              <w:t>As an administrator, I want to search for a student so that I can find records quickly.</w:t>
            </w:r>
          </w:p>
        </w:tc>
        <w:tc>
          <w:tcPr>
            <w:tcW w:type="dxa" w:w="1987"/>
            <w:vAlign w:val="center"/>
          </w:tcPr>
          <w:p>
            <w:r>
              <w:t>3</w:t>
            </w:r>
          </w:p>
        </w:tc>
      </w:tr>
      <w:tr>
        <w:tc>
          <w:tcPr>
            <w:tcW w:type="dxa" w:w="1987"/>
            <w:vAlign w:val="center"/>
          </w:tcPr>
          <w:p>
            <w:r>
              <w:t>US-05</w:t>
            </w:r>
          </w:p>
        </w:tc>
        <w:tc>
          <w:tcPr>
            <w:tcW w:type="dxa" w:w="1987"/>
            <w:vAlign w:val="center"/>
          </w:tcPr>
          <w:p>
            <w:r>
              <w:t>Student Management</w:t>
            </w:r>
          </w:p>
        </w:tc>
        <w:tc>
          <w:tcPr>
            <w:tcW w:type="dxa" w:w="1987"/>
            <w:vAlign w:val="center"/>
          </w:tcPr>
          <w:p>
            <w:r>
              <w:t>Administrator</w:t>
            </w:r>
          </w:p>
        </w:tc>
        <w:tc>
          <w:tcPr>
            <w:tcW w:type="dxa" w:w="1987"/>
            <w:vAlign w:val="center"/>
          </w:tcPr>
          <w:p>
            <w:r>
              <w:t>As an administrator, I want to update student details so that records remain current.</w:t>
            </w:r>
          </w:p>
        </w:tc>
        <w:tc>
          <w:tcPr>
            <w:tcW w:type="dxa" w:w="1987"/>
            <w:vAlign w:val="center"/>
          </w:tcPr>
          <w:p>
            <w:r>
              <w:t>3</w:t>
            </w:r>
          </w:p>
        </w:tc>
      </w:tr>
      <w:tr>
        <w:tc>
          <w:tcPr>
            <w:tcW w:type="dxa" w:w="1987"/>
            <w:vAlign w:val="center"/>
          </w:tcPr>
          <w:p>
            <w:r>
              <w:t>US-06</w:t>
            </w:r>
          </w:p>
        </w:tc>
        <w:tc>
          <w:tcPr>
            <w:tcW w:type="dxa" w:w="1987"/>
            <w:vAlign w:val="center"/>
          </w:tcPr>
          <w:p>
            <w:r>
              <w:t>Student Management</w:t>
            </w:r>
          </w:p>
        </w:tc>
        <w:tc>
          <w:tcPr>
            <w:tcW w:type="dxa" w:w="1987"/>
            <w:vAlign w:val="center"/>
          </w:tcPr>
          <w:p>
            <w:r>
              <w:t>Administrator</w:t>
            </w:r>
          </w:p>
        </w:tc>
        <w:tc>
          <w:tcPr>
            <w:tcW w:type="dxa" w:w="1987"/>
            <w:vAlign w:val="center"/>
          </w:tcPr>
          <w:p>
            <w:r>
              <w:t>As an administrator, I want to delete a student record when permitted so that obsolete records are not kept unnecessarily.</w:t>
            </w:r>
          </w:p>
        </w:tc>
        <w:tc>
          <w:tcPr>
            <w:tcW w:type="dxa" w:w="1987"/>
            <w:vAlign w:val="center"/>
          </w:tcPr>
          <w:p>
            <w:r>
              <w:t>5</w:t>
            </w:r>
          </w:p>
        </w:tc>
      </w:tr>
      <w:tr>
        <w:tc>
          <w:tcPr>
            <w:tcW w:type="dxa" w:w="1987"/>
            <w:vAlign w:val="center"/>
          </w:tcPr>
          <w:p>
            <w:r>
              <w:t>US-07</w:t>
            </w:r>
          </w:p>
        </w:tc>
        <w:tc>
          <w:tcPr>
            <w:tcW w:type="dxa" w:w="1987"/>
            <w:vAlign w:val="center"/>
          </w:tcPr>
          <w:p>
            <w:r>
              <w:t>Course Management</w:t>
            </w:r>
          </w:p>
        </w:tc>
        <w:tc>
          <w:tcPr>
            <w:tcW w:type="dxa" w:w="1987"/>
            <w:vAlign w:val="center"/>
          </w:tcPr>
          <w:p>
            <w:r>
              <w:t>Administrator</w:t>
            </w:r>
          </w:p>
        </w:tc>
        <w:tc>
          <w:tcPr>
            <w:tcW w:type="dxa" w:w="1987"/>
            <w:vAlign w:val="center"/>
          </w:tcPr>
          <w:p>
            <w:r>
              <w:t>As an administrator, I want to add a course so that it can be offered to students.</w:t>
            </w:r>
          </w:p>
        </w:tc>
        <w:tc>
          <w:tcPr>
            <w:tcW w:type="dxa" w:w="1987"/>
            <w:vAlign w:val="center"/>
          </w:tcPr>
          <w:p>
            <w:r>
              <w:t>3</w:t>
            </w:r>
          </w:p>
        </w:tc>
      </w:tr>
      <w:tr>
        <w:tc>
          <w:tcPr>
            <w:tcW w:type="dxa" w:w="1987"/>
            <w:vAlign w:val="center"/>
          </w:tcPr>
          <w:p>
            <w:r>
              <w:t>US-08</w:t>
            </w:r>
          </w:p>
        </w:tc>
        <w:tc>
          <w:tcPr>
            <w:tcW w:type="dxa" w:w="1987"/>
            <w:vAlign w:val="center"/>
          </w:tcPr>
          <w:p>
            <w:r>
              <w:t>Course Management</w:t>
            </w:r>
          </w:p>
        </w:tc>
        <w:tc>
          <w:tcPr>
            <w:tcW w:type="dxa" w:w="1987"/>
            <w:vAlign w:val="center"/>
          </w:tcPr>
          <w:p>
            <w:r>
              <w:t>Faculty</w:t>
            </w:r>
          </w:p>
        </w:tc>
        <w:tc>
          <w:tcPr>
            <w:tcW w:type="dxa" w:w="1987"/>
            <w:vAlign w:val="center"/>
          </w:tcPr>
          <w:p>
            <w:r>
              <w:t>As a faculty member, I want to assign students to a course so that enrollment is recorded.</w:t>
            </w:r>
          </w:p>
        </w:tc>
        <w:tc>
          <w:tcPr>
            <w:tcW w:type="dxa" w:w="1987"/>
            <w:vAlign w:val="center"/>
          </w:tcPr>
          <w:p>
            <w:r>
              <w:t>5</w:t>
            </w:r>
          </w:p>
        </w:tc>
      </w:tr>
      <w:tr>
        <w:tc>
          <w:tcPr>
            <w:tcW w:type="dxa" w:w="1987"/>
            <w:vAlign w:val="center"/>
          </w:tcPr>
          <w:p>
            <w:r>
              <w:t>US-09</w:t>
            </w:r>
          </w:p>
        </w:tc>
        <w:tc>
          <w:tcPr>
            <w:tcW w:type="dxa" w:w="1987"/>
            <w:vAlign w:val="center"/>
          </w:tcPr>
          <w:p>
            <w:r>
              <w:t>Attendance</w:t>
            </w:r>
          </w:p>
        </w:tc>
        <w:tc>
          <w:tcPr>
            <w:tcW w:type="dxa" w:w="1987"/>
            <w:vAlign w:val="center"/>
          </w:tcPr>
          <w:p>
            <w:r>
              <w:t>Faculty</w:t>
            </w:r>
          </w:p>
        </w:tc>
        <w:tc>
          <w:tcPr>
            <w:tcW w:type="dxa" w:w="1987"/>
            <w:vAlign w:val="center"/>
          </w:tcPr>
          <w:p>
            <w:r>
              <w:t>As a faculty member, I want to record attendance so that attendance records remain accurate and updated.</w:t>
            </w:r>
          </w:p>
        </w:tc>
        <w:tc>
          <w:tcPr>
            <w:tcW w:type="dxa" w:w="1987"/>
            <w:vAlign w:val="center"/>
          </w:tcPr>
          <w:p>
            <w:r>
              <w:t>5</w:t>
            </w:r>
          </w:p>
        </w:tc>
      </w:tr>
      <w:tr>
        <w:tc>
          <w:tcPr>
            <w:tcW w:type="dxa" w:w="1987"/>
            <w:vAlign w:val="center"/>
          </w:tcPr>
          <w:p>
            <w:r>
              <w:t>US-10</w:t>
            </w:r>
          </w:p>
        </w:tc>
        <w:tc>
          <w:tcPr>
            <w:tcW w:type="dxa" w:w="1987"/>
            <w:vAlign w:val="center"/>
          </w:tcPr>
          <w:p>
            <w:r>
              <w:t>Attendance</w:t>
            </w:r>
          </w:p>
        </w:tc>
        <w:tc>
          <w:tcPr>
            <w:tcW w:type="dxa" w:w="1987"/>
            <w:vAlign w:val="center"/>
          </w:tcPr>
          <w:p>
            <w:r>
              <w:t>Student</w:t>
            </w:r>
          </w:p>
        </w:tc>
        <w:tc>
          <w:tcPr>
            <w:tcW w:type="dxa" w:w="1987"/>
            <w:vAlign w:val="center"/>
          </w:tcPr>
          <w:p>
            <w:r>
              <w:t>As a student, I want to view my attendance so that I can monitor my academic participation.</w:t>
            </w:r>
          </w:p>
        </w:tc>
        <w:tc>
          <w:tcPr>
            <w:tcW w:type="dxa" w:w="1987"/>
            <w:vAlign w:val="center"/>
          </w:tcPr>
          <w:p>
            <w:r>
              <w:t>3</w:t>
            </w:r>
          </w:p>
        </w:tc>
      </w:tr>
      <w:tr>
        <w:tc>
          <w:tcPr>
            <w:tcW w:type="dxa" w:w="1987"/>
            <w:vAlign w:val="center"/>
          </w:tcPr>
          <w:p>
            <w:r>
              <w:t>US-11</w:t>
            </w:r>
          </w:p>
        </w:tc>
        <w:tc>
          <w:tcPr>
            <w:tcW w:type="dxa" w:w="1987"/>
            <w:vAlign w:val="center"/>
          </w:tcPr>
          <w:p>
            <w:r>
              <w:t>Marks</w:t>
            </w:r>
          </w:p>
        </w:tc>
        <w:tc>
          <w:tcPr>
            <w:tcW w:type="dxa" w:w="1987"/>
            <w:vAlign w:val="center"/>
          </w:tcPr>
          <w:p>
            <w:r>
              <w:t>Faculty</w:t>
            </w:r>
          </w:p>
        </w:tc>
        <w:tc>
          <w:tcPr>
            <w:tcW w:type="dxa" w:w="1987"/>
            <w:vAlign w:val="center"/>
          </w:tcPr>
          <w:p>
            <w:r>
              <w:t>As a faculty member, I want to enter marks so that student performance can be recorded.</w:t>
            </w:r>
          </w:p>
        </w:tc>
        <w:tc>
          <w:tcPr>
            <w:tcW w:type="dxa" w:w="1987"/>
            <w:vAlign w:val="center"/>
          </w:tcPr>
          <w:p>
            <w:r>
              <w:t>5</w:t>
            </w:r>
          </w:p>
        </w:tc>
      </w:tr>
      <w:tr>
        <w:tc>
          <w:tcPr>
            <w:tcW w:type="dxa" w:w="1987"/>
            <w:vAlign w:val="center"/>
          </w:tcPr>
          <w:p>
            <w:r>
              <w:t>US-12</w:t>
            </w:r>
          </w:p>
        </w:tc>
        <w:tc>
          <w:tcPr>
            <w:tcW w:type="dxa" w:w="1987"/>
            <w:vAlign w:val="center"/>
          </w:tcPr>
          <w:p>
            <w:r>
              <w:t>Marks</w:t>
            </w:r>
          </w:p>
        </w:tc>
        <w:tc>
          <w:tcPr>
            <w:tcW w:type="dxa" w:w="1987"/>
            <w:vAlign w:val="center"/>
          </w:tcPr>
          <w:p>
            <w:r>
              <w:t>Student</w:t>
            </w:r>
          </w:p>
        </w:tc>
        <w:tc>
          <w:tcPr>
            <w:tcW w:type="dxa" w:w="1987"/>
            <w:vAlign w:val="center"/>
          </w:tcPr>
          <w:p>
            <w:r>
              <w:t>As a student, I want to view my marks and result so that I understand my academic performance.</w:t>
            </w:r>
          </w:p>
        </w:tc>
        <w:tc>
          <w:tcPr>
            <w:tcW w:type="dxa" w:w="1987"/>
            <w:vAlign w:val="center"/>
          </w:tcPr>
          <w:p>
            <w:r>
              <w:t>3</w:t>
            </w:r>
          </w:p>
        </w:tc>
      </w:tr>
      <w:tr>
        <w:tc>
          <w:tcPr>
            <w:tcW w:type="dxa" w:w="1987"/>
            <w:vAlign w:val="center"/>
          </w:tcPr>
          <w:p>
            <w:r>
              <w:t>US-13</w:t>
            </w:r>
          </w:p>
        </w:tc>
        <w:tc>
          <w:tcPr>
            <w:tcW w:type="dxa" w:w="1987"/>
            <w:vAlign w:val="center"/>
          </w:tcPr>
          <w:p>
            <w:r>
              <w:t>Notifications</w:t>
            </w:r>
          </w:p>
        </w:tc>
        <w:tc>
          <w:tcPr>
            <w:tcW w:type="dxa" w:w="1987"/>
            <w:vAlign w:val="center"/>
          </w:tcPr>
          <w:p>
            <w:r>
              <w:t>Student</w:t>
            </w:r>
          </w:p>
        </w:tc>
        <w:tc>
          <w:tcPr>
            <w:tcW w:type="dxa" w:w="1987"/>
            <w:vAlign w:val="center"/>
          </w:tcPr>
          <w:p>
            <w:r>
              <w:t>As a student, I want to receive attendance and examination notifications so that I do not miss important information.</w:t>
            </w:r>
          </w:p>
        </w:tc>
        <w:tc>
          <w:tcPr>
            <w:tcW w:type="dxa" w:w="1987"/>
            <w:vAlign w:val="center"/>
          </w:tcPr>
          <w:p>
            <w:r>
              <w:t>5</w:t>
            </w:r>
          </w:p>
        </w:tc>
      </w:tr>
      <w:tr>
        <w:tc>
          <w:tcPr>
            <w:tcW w:type="dxa" w:w="1987"/>
            <w:vAlign w:val="center"/>
          </w:tcPr>
          <w:p>
            <w:r>
              <w:t>US-14</w:t>
            </w:r>
          </w:p>
        </w:tc>
        <w:tc>
          <w:tcPr>
            <w:tcW w:type="dxa" w:w="1987"/>
            <w:vAlign w:val="center"/>
          </w:tcPr>
          <w:p>
            <w:r>
              <w:t>Reporting</w:t>
            </w:r>
          </w:p>
        </w:tc>
        <w:tc>
          <w:tcPr>
            <w:tcW w:type="dxa" w:w="1987"/>
            <w:vAlign w:val="center"/>
          </w:tcPr>
          <w:p>
            <w:r>
              <w:t>Administrator</w:t>
            </w:r>
          </w:p>
        </w:tc>
        <w:tc>
          <w:tcPr>
            <w:tcW w:type="dxa" w:w="1987"/>
            <w:vAlign w:val="center"/>
          </w:tcPr>
          <w:p>
            <w:r>
              <w:t>As an administrator, I want to generate attendance and performance reports so that academic information can be reviewed efficiently.</w:t>
            </w:r>
          </w:p>
        </w:tc>
        <w:tc>
          <w:tcPr>
            <w:tcW w:type="dxa" w:w="1987"/>
            <w:vAlign w:val="center"/>
          </w:tcPr>
          <w:p>
            <w:r>
              <w:t>8</w:t>
            </w:r>
          </w:p>
        </w:tc>
      </w:tr>
    </w:tbl>
    <w:p/>
    <w:p>
      <w:pPr>
        <w:pStyle w:val="Heading1"/>
      </w:pPr>
      <w:r>
        <w:t>6. Acceptance Criteria</w:t>
      </w:r>
    </w:p>
    <w:p>
      <w:pPr>
        <w:spacing w:after="100"/>
      </w:pPr>
      <w:r>
        <w:rPr>
          <w:b w:val="0"/>
        </w:rPr>
        <w:t>Acceptance criteria define the conditions that must be satisfied before a user story is considered complete. They provide a practical Definition of Done for each feature.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User Story</w:t>
            </w:r>
          </w:p>
        </w:tc>
        <w:tc>
          <w:tcPr>
            <w:tcW w:type="dxa" w:w="4968"/>
            <w:shd w:fill="D9EAF7"/>
          </w:tcPr>
          <w:p>
            <w:r>
              <w:rPr>
                <w:b/>
              </w:rPr>
              <w:t>Acceptance Criteria</w:t>
            </w:r>
          </w:p>
        </w:tc>
      </w:tr>
      <w:tr>
        <w:tc>
          <w:tcPr>
            <w:tcW w:type="dxa" w:w="4968"/>
            <w:vAlign w:val="center"/>
          </w:tcPr>
          <w:p>
            <w:r>
              <w:t>US-01 Login</w:t>
            </w:r>
          </w:p>
        </w:tc>
        <w:tc>
          <w:tcPr>
            <w:tcW w:type="dxa" w:w="4968"/>
            <w:vAlign w:val="center"/>
          </w:tcPr>
          <w:p>
            <w:r>
              <w:t>Login page loads; registered credentials work; invalid credentials show an error; successful login opens the correct dashboard; session is managed correctly.</w:t>
            </w:r>
          </w:p>
        </w:tc>
      </w:tr>
      <w:tr>
        <w:tc>
          <w:tcPr>
            <w:tcW w:type="dxa" w:w="4968"/>
            <w:vAlign w:val="center"/>
          </w:tcPr>
          <w:p>
            <w:r>
              <w:t>US-03 Add Student</w:t>
            </w:r>
          </w:p>
        </w:tc>
        <w:tc>
          <w:tcPr>
            <w:tcW w:type="dxa" w:w="4968"/>
            <w:vAlign w:val="center"/>
          </w:tcPr>
          <w:p>
            <w:r>
              <w:t>Authorized administrator can open the form; required fields are validated; a valid record is saved; duplicate/invalid data is handled appropriately; the new student appears in search.</w:t>
            </w:r>
          </w:p>
        </w:tc>
      </w:tr>
      <w:tr>
        <w:tc>
          <w:tcPr>
            <w:tcW w:type="dxa" w:w="4968"/>
            <w:vAlign w:val="center"/>
          </w:tcPr>
          <w:p>
            <w:r>
              <w:t>US-04 Search Student</w:t>
            </w:r>
          </w:p>
        </w:tc>
        <w:tc>
          <w:tcPr>
            <w:tcW w:type="dxa" w:w="4968"/>
            <w:vAlign w:val="center"/>
          </w:tcPr>
          <w:p>
            <w:r>
              <w:t>User can search by a permitted identifier; matching records are displayed; no-match searches show a clear message; unauthorized users cannot access restricted records.</w:t>
            </w:r>
          </w:p>
        </w:tc>
      </w:tr>
      <w:tr>
        <w:tc>
          <w:tcPr>
            <w:tcW w:type="dxa" w:w="4968"/>
            <w:vAlign w:val="center"/>
          </w:tcPr>
          <w:p>
            <w:r>
              <w:t>US-07 Add Course</w:t>
            </w:r>
          </w:p>
        </w:tc>
        <w:tc>
          <w:tcPr>
            <w:tcW w:type="dxa" w:w="4968"/>
            <w:vAlign w:val="center"/>
          </w:tcPr>
          <w:p>
            <w:r>
              <w:t>Authorized user can enter course details; required fields are validated; valid course is saved; course appears in course listing.</w:t>
            </w:r>
          </w:p>
        </w:tc>
      </w:tr>
      <w:tr>
        <w:tc>
          <w:tcPr>
            <w:tcW w:type="dxa" w:w="4968"/>
            <w:vAlign w:val="center"/>
          </w:tcPr>
          <w:p>
            <w:r>
              <w:t>US-08 Assign Course</w:t>
            </w:r>
          </w:p>
        </w:tc>
        <w:tc>
          <w:tcPr>
            <w:tcW w:type="dxa" w:w="4968"/>
            <w:vAlign w:val="center"/>
          </w:tcPr>
          <w:p>
            <w:r>
              <w:t>Faculty/admin can select a course and student; assignment is saved; duplicate assignment is prevented or clearly handled; assigned course is visible.</w:t>
            </w:r>
          </w:p>
        </w:tc>
      </w:tr>
      <w:tr>
        <w:tc>
          <w:tcPr>
            <w:tcW w:type="dxa" w:w="4968"/>
            <w:vAlign w:val="center"/>
          </w:tcPr>
          <w:p>
            <w:r>
              <w:t>US-09 Record Attendance</w:t>
            </w:r>
          </w:p>
        </w:tc>
        <w:tc>
          <w:tcPr>
            <w:tcW w:type="dxa" w:w="4968"/>
            <w:vAlign w:val="center"/>
          </w:tcPr>
          <w:p>
            <w:r>
              <w:t>Faculty can select course and date; students are displayed; attendance can be marked; records save successfully; attendance can later be viewed/reporting can use it.</w:t>
            </w:r>
          </w:p>
        </w:tc>
      </w:tr>
      <w:tr>
        <w:tc>
          <w:tcPr>
            <w:tcW w:type="dxa" w:w="4968"/>
            <w:vAlign w:val="center"/>
          </w:tcPr>
          <w:p>
            <w:r>
              <w:t>US-11 Enter Marks</w:t>
            </w:r>
          </w:p>
        </w:tc>
        <w:tc>
          <w:tcPr>
            <w:tcW w:type="dxa" w:w="4968"/>
            <w:vAlign w:val="center"/>
          </w:tcPr>
          <w:p>
            <w:r>
              <w:t>Faculty can select course/student; marks are validated within allowed range; valid marks are saved; updated marks are reflected in performance records.</w:t>
            </w:r>
          </w:p>
        </w:tc>
      </w:tr>
      <w:tr>
        <w:tc>
          <w:tcPr>
            <w:tcW w:type="dxa" w:w="4968"/>
            <w:vAlign w:val="center"/>
          </w:tcPr>
          <w:p>
            <w:r>
              <w:t>US-12 View Result</w:t>
            </w:r>
          </w:p>
        </w:tc>
        <w:tc>
          <w:tcPr>
            <w:tcW w:type="dxa" w:w="4968"/>
            <w:vAlign w:val="center"/>
          </w:tcPr>
          <w:p>
            <w:r>
              <w:t>Student can access only their permitted result; marks are displayed correctly; grade/result is calculated according to the defined rule; unavailable results show a clear message.</w:t>
            </w:r>
          </w:p>
        </w:tc>
      </w:tr>
      <w:tr>
        <w:tc>
          <w:tcPr>
            <w:tcW w:type="dxa" w:w="4968"/>
            <w:vAlign w:val="center"/>
          </w:tcPr>
          <w:p>
            <w:r>
              <w:t>US-14 Generate Report</w:t>
            </w:r>
          </w:p>
        </w:tc>
        <w:tc>
          <w:tcPr>
            <w:tcW w:type="dxa" w:w="4968"/>
            <w:vAlign w:val="center"/>
          </w:tcPr>
          <w:p>
            <w:r>
              <w:t>Authorized user can choose report type; report uses current saved data; output is readable; unauthorized users cannot generate restricted reports.</w:t>
            </w:r>
          </w:p>
        </w:tc>
      </w:tr>
    </w:tbl>
    <w:p/>
    <w:p>
      <w:pPr>
        <w:pStyle w:val="Heading1"/>
      </w:pPr>
      <w:r>
        <w:t>7. Prioritized Product Backlog</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ID</w:t>
            </w:r>
          </w:p>
        </w:tc>
        <w:tc>
          <w:tcPr>
            <w:tcW w:type="dxa" w:w="1656"/>
            <w:shd w:fill="D9EAF7"/>
          </w:tcPr>
          <w:p>
            <w:r>
              <w:rPr>
                <w:b/>
              </w:rPr>
              <w:t>Epic</w:t>
            </w:r>
          </w:p>
        </w:tc>
        <w:tc>
          <w:tcPr>
            <w:tcW w:type="dxa" w:w="1656"/>
            <w:shd w:fill="D9EAF7"/>
          </w:tcPr>
          <w:p>
            <w:r>
              <w:rPr>
                <w:b/>
              </w:rPr>
              <w:t>Story</w:t>
            </w:r>
          </w:p>
        </w:tc>
        <w:tc>
          <w:tcPr>
            <w:tcW w:type="dxa" w:w="1656"/>
            <w:shd w:fill="D9EAF7"/>
          </w:tcPr>
          <w:p>
            <w:r>
              <w:rPr>
                <w:b/>
              </w:rPr>
              <w:t>Priority</w:t>
            </w:r>
          </w:p>
        </w:tc>
        <w:tc>
          <w:tcPr>
            <w:tcW w:type="dxa" w:w="1656"/>
            <w:shd w:fill="D9EAF7"/>
          </w:tcPr>
          <w:p>
            <w:r>
              <w:rPr>
                <w:b/>
              </w:rPr>
              <w:t>Points</w:t>
            </w:r>
          </w:p>
        </w:tc>
        <w:tc>
          <w:tcPr>
            <w:tcW w:type="dxa" w:w="1656"/>
            <w:shd w:fill="D9EAF7"/>
          </w:tcPr>
          <w:p>
            <w:r>
              <w:rPr>
                <w:b/>
              </w:rPr>
              <w:t>Dependency</w:t>
            </w:r>
          </w:p>
        </w:tc>
      </w:tr>
      <w:tr>
        <w:tc>
          <w:tcPr>
            <w:tcW w:type="dxa" w:w="1656"/>
            <w:vAlign w:val="center"/>
          </w:tcPr>
          <w:p>
            <w:r>
              <w:t>PB-01</w:t>
            </w:r>
          </w:p>
        </w:tc>
        <w:tc>
          <w:tcPr>
            <w:tcW w:type="dxa" w:w="1656"/>
            <w:vAlign w:val="center"/>
          </w:tcPr>
          <w:p>
            <w:r>
              <w:t>Authentication</w:t>
            </w:r>
          </w:p>
        </w:tc>
        <w:tc>
          <w:tcPr>
            <w:tcW w:type="dxa" w:w="1656"/>
            <w:vAlign w:val="center"/>
          </w:tcPr>
          <w:p>
            <w:r>
              <w:t>US-01 Login</w:t>
            </w:r>
          </w:p>
        </w:tc>
        <w:tc>
          <w:tcPr>
            <w:tcW w:type="dxa" w:w="1656"/>
            <w:vAlign w:val="center"/>
          </w:tcPr>
          <w:p>
            <w:r>
              <w:t>High</w:t>
            </w:r>
          </w:p>
        </w:tc>
        <w:tc>
          <w:tcPr>
            <w:tcW w:type="dxa" w:w="1656"/>
            <w:vAlign w:val="center"/>
          </w:tcPr>
          <w:p>
            <w:r>
              <w:t>5</w:t>
            </w:r>
          </w:p>
        </w:tc>
        <w:tc>
          <w:tcPr>
            <w:tcW w:type="dxa" w:w="1656"/>
            <w:vAlign w:val="center"/>
          </w:tcPr>
          <w:p>
            <w:r>
              <w:t>Core dependency</w:t>
            </w:r>
          </w:p>
        </w:tc>
      </w:tr>
      <w:tr>
        <w:tc>
          <w:tcPr>
            <w:tcW w:type="dxa" w:w="1656"/>
            <w:vAlign w:val="center"/>
          </w:tcPr>
          <w:p>
            <w:r>
              <w:t>PB-02</w:t>
            </w:r>
          </w:p>
        </w:tc>
        <w:tc>
          <w:tcPr>
            <w:tcW w:type="dxa" w:w="1656"/>
            <w:vAlign w:val="center"/>
          </w:tcPr>
          <w:p>
            <w:r>
              <w:t>Student Management</w:t>
            </w:r>
          </w:p>
        </w:tc>
        <w:tc>
          <w:tcPr>
            <w:tcW w:type="dxa" w:w="1656"/>
            <w:vAlign w:val="center"/>
          </w:tcPr>
          <w:p>
            <w:r>
              <w:t>US-03 Add Student</w:t>
            </w:r>
          </w:p>
        </w:tc>
        <w:tc>
          <w:tcPr>
            <w:tcW w:type="dxa" w:w="1656"/>
            <w:vAlign w:val="center"/>
          </w:tcPr>
          <w:p>
            <w:r>
              <w:t>High</w:t>
            </w:r>
          </w:p>
        </w:tc>
        <w:tc>
          <w:tcPr>
            <w:tcW w:type="dxa" w:w="1656"/>
            <w:vAlign w:val="center"/>
          </w:tcPr>
          <w:p>
            <w:r>
              <w:t>3</w:t>
            </w:r>
          </w:p>
        </w:tc>
        <w:tc>
          <w:tcPr>
            <w:tcW w:type="dxa" w:w="1656"/>
            <w:vAlign w:val="center"/>
          </w:tcPr>
          <w:p>
            <w:r>
              <w:t>Authentication</w:t>
            </w:r>
          </w:p>
        </w:tc>
      </w:tr>
      <w:tr>
        <w:tc>
          <w:tcPr>
            <w:tcW w:type="dxa" w:w="1656"/>
            <w:vAlign w:val="center"/>
          </w:tcPr>
          <w:p>
            <w:r>
              <w:t>PB-03</w:t>
            </w:r>
          </w:p>
        </w:tc>
        <w:tc>
          <w:tcPr>
            <w:tcW w:type="dxa" w:w="1656"/>
            <w:vAlign w:val="center"/>
          </w:tcPr>
          <w:p>
            <w:r>
              <w:t>Student Management</w:t>
            </w:r>
          </w:p>
        </w:tc>
        <w:tc>
          <w:tcPr>
            <w:tcW w:type="dxa" w:w="1656"/>
            <w:vAlign w:val="center"/>
          </w:tcPr>
          <w:p>
            <w:r>
              <w:t>US-04 Search Student</w:t>
            </w:r>
          </w:p>
        </w:tc>
        <w:tc>
          <w:tcPr>
            <w:tcW w:type="dxa" w:w="1656"/>
            <w:vAlign w:val="center"/>
          </w:tcPr>
          <w:p>
            <w:r>
              <w:t>High</w:t>
            </w:r>
          </w:p>
        </w:tc>
        <w:tc>
          <w:tcPr>
            <w:tcW w:type="dxa" w:w="1656"/>
            <w:vAlign w:val="center"/>
          </w:tcPr>
          <w:p>
            <w:r>
              <w:t>3</w:t>
            </w:r>
          </w:p>
        </w:tc>
        <w:tc>
          <w:tcPr>
            <w:tcW w:type="dxa" w:w="1656"/>
            <w:vAlign w:val="center"/>
          </w:tcPr>
          <w:p>
            <w:r>
              <w:t>Student records</w:t>
            </w:r>
          </w:p>
        </w:tc>
      </w:tr>
      <w:tr>
        <w:tc>
          <w:tcPr>
            <w:tcW w:type="dxa" w:w="1656"/>
            <w:vAlign w:val="center"/>
          </w:tcPr>
          <w:p>
            <w:r>
              <w:t>PB-04</w:t>
            </w:r>
          </w:p>
        </w:tc>
        <w:tc>
          <w:tcPr>
            <w:tcW w:type="dxa" w:w="1656"/>
            <w:vAlign w:val="center"/>
          </w:tcPr>
          <w:p>
            <w:r>
              <w:t>Attendance</w:t>
            </w:r>
          </w:p>
        </w:tc>
        <w:tc>
          <w:tcPr>
            <w:tcW w:type="dxa" w:w="1656"/>
            <w:vAlign w:val="center"/>
          </w:tcPr>
          <w:p>
            <w:r>
              <w:t>US-09 Record Attendance</w:t>
            </w:r>
          </w:p>
        </w:tc>
        <w:tc>
          <w:tcPr>
            <w:tcW w:type="dxa" w:w="1656"/>
            <w:vAlign w:val="center"/>
          </w:tcPr>
          <w:p>
            <w:r>
              <w:t>High</w:t>
            </w:r>
          </w:p>
        </w:tc>
        <w:tc>
          <w:tcPr>
            <w:tcW w:type="dxa" w:w="1656"/>
            <w:vAlign w:val="center"/>
          </w:tcPr>
          <w:p>
            <w:r>
              <w:t>5</w:t>
            </w:r>
          </w:p>
        </w:tc>
        <w:tc>
          <w:tcPr>
            <w:tcW w:type="dxa" w:w="1656"/>
            <w:vAlign w:val="center"/>
          </w:tcPr>
          <w:p>
            <w:r>
              <w:t>Students + courses</w:t>
            </w:r>
          </w:p>
        </w:tc>
      </w:tr>
      <w:tr>
        <w:tc>
          <w:tcPr>
            <w:tcW w:type="dxa" w:w="1656"/>
            <w:vAlign w:val="center"/>
          </w:tcPr>
          <w:p>
            <w:r>
              <w:t>PB-05</w:t>
            </w:r>
          </w:p>
        </w:tc>
        <w:tc>
          <w:tcPr>
            <w:tcW w:type="dxa" w:w="1656"/>
            <w:vAlign w:val="center"/>
          </w:tcPr>
          <w:p>
            <w:r>
              <w:t>Course Management</w:t>
            </w:r>
          </w:p>
        </w:tc>
        <w:tc>
          <w:tcPr>
            <w:tcW w:type="dxa" w:w="1656"/>
            <w:vAlign w:val="center"/>
          </w:tcPr>
          <w:p>
            <w:r>
              <w:t>US-07 Add Course</w:t>
            </w:r>
          </w:p>
        </w:tc>
        <w:tc>
          <w:tcPr>
            <w:tcW w:type="dxa" w:w="1656"/>
            <w:vAlign w:val="center"/>
          </w:tcPr>
          <w:p>
            <w:r>
              <w:t>Medium</w:t>
            </w:r>
          </w:p>
        </w:tc>
        <w:tc>
          <w:tcPr>
            <w:tcW w:type="dxa" w:w="1656"/>
            <w:vAlign w:val="center"/>
          </w:tcPr>
          <w:p>
            <w:r>
              <w:t>3</w:t>
            </w:r>
          </w:p>
        </w:tc>
        <w:tc>
          <w:tcPr>
            <w:tcW w:type="dxa" w:w="1656"/>
            <w:vAlign w:val="center"/>
          </w:tcPr>
          <w:p>
            <w:r>
              <w:t>Authentication</w:t>
            </w:r>
          </w:p>
        </w:tc>
      </w:tr>
      <w:tr>
        <w:tc>
          <w:tcPr>
            <w:tcW w:type="dxa" w:w="1656"/>
            <w:vAlign w:val="center"/>
          </w:tcPr>
          <w:p>
            <w:r>
              <w:t>PB-06</w:t>
            </w:r>
          </w:p>
        </w:tc>
        <w:tc>
          <w:tcPr>
            <w:tcW w:type="dxa" w:w="1656"/>
            <w:vAlign w:val="center"/>
          </w:tcPr>
          <w:p>
            <w:r>
              <w:t>Course Management</w:t>
            </w:r>
          </w:p>
        </w:tc>
        <w:tc>
          <w:tcPr>
            <w:tcW w:type="dxa" w:w="1656"/>
            <w:vAlign w:val="center"/>
          </w:tcPr>
          <w:p>
            <w:r>
              <w:t>US-08 Assign Course</w:t>
            </w:r>
          </w:p>
        </w:tc>
        <w:tc>
          <w:tcPr>
            <w:tcW w:type="dxa" w:w="1656"/>
            <w:vAlign w:val="center"/>
          </w:tcPr>
          <w:p>
            <w:r>
              <w:t>Medium</w:t>
            </w:r>
          </w:p>
        </w:tc>
        <w:tc>
          <w:tcPr>
            <w:tcW w:type="dxa" w:w="1656"/>
            <w:vAlign w:val="center"/>
          </w:tcPr>
          <w:p>
            <w:r>
              <w:t>5</w:t>
            </w:r>
          </w:p>
        </w:tc>
        <w:tc>
          <w:tcPr>
            <w:tcW w:type="dxa" w:w="1656"/>
            <w:vAlign w:val="center"/>
          </w:tcPr>
          <w:p>
            <w:r>
              <w:t>Students + courses</w:t>
            </w:r>
          </w:p>
        </w:tc>
      </w:tr>
      <w:tr>
        <w:tc>
          <w:tcPr>
            <w:tcW w:type="dxa" w:w="1656"/>
            <w:vAlign w:val="center"/>
          </w:tcPr>
          <w:p>
            <w:r>
              <w:t>PB-07</w:t>
            </w:r>
          </w:p>
        </w:tc>
        <w:tc>
          <w:tcPr>
            <w:tcW w:type="dxa" w:w="1656"/>
            <w:vAlign w:val="center"/>
          </w:tcPr>
          <w:p>
            <w:r>
              <w:t>Student Management</w:t>
            </w:r>
          </w:p>
        </w:tc>
        <w:tc>
          <w:tcPr>
            <w:tcW w:type="dxa" w:w="1656"/>
            <w:vAlign w:val="center"/>
          </w:tcPr>
          <w:p>
            <w:r>
              <w:t>US-05 Update Student</w:t>
            </w:r>
          </w:p>
        </w:tc>
        <w:tc>
          <w:tcPr>
            <w:tcW w:type="dxa" w:w="1656"/>
            <w:vAlign w:val="center"/>
          </w:tcPr>
          <w:p>
            <w:r>
              <w:t>Medium</w:t>
            </w:r>
          </w:p>
        </w:tc>
        <w:tc>
          <w:tcPr>
            <w:tcW w:type="dxa" w:w="1656"/>
            <w:vAlign w:val="center"/>
          </w:tcPr>
          <w:p>
            <w:r>
              <w:t>3</w:t>
            </w:r>
          </w:p>
        </w:tc>
        <w:tc>
          <w:tcPr>
            <w:tcW w:type="dxa" w:w="1656"/>
            <w:vAlign w:val="center"/>
          </w:tcPr>
          <w:p>
            <w:r>
              <w:t>Student records</w:t>
            </w:r>
          </w:p>
        </w:tc>
      </w:tr>
      <w:tr>
        <w:tc>
          <w:tcPr>
            <w:tcW w:type="dxa" w:w="1656"/>
            <w:vAlign w:val="center"/>
          </w:tcPr>
          <w:p>
            <w:r>
              <w:t>PB-08</w:t>
            </w:r>
          </w:p>
        </w:tc>
        <w:tc>
          <w:tcPr>
            <w:tcW w:type="dxa" w:w="1656"/>
            <w:vAlign w:val="center"/>
          </w:tcPr>
          <w:p>
            <w:r>
              <w:t>Marks</w:t>
            </w:r>
          </w:p>
        </w:tc>
        <w:tc>
          <w:tcPr>
            <w:tcW w:type="dxa" w:w="1656"/>
            <w:vAlign w:val="center"/>
          </w:tcPr>
          <w:p>
            <w:r>
              <w:t>US-11 Enter Marks</w:t>
            </w:r>
          </w:p>
        </w:tc>
        <w:tc>
          <w:tcPr>
            <w:tcW w:type="dxa" w:w="1656"/>
            <w:vAlign w:val="center"/>
          </w:tcPr>
          <w:p>
            <w:r>
              <w:t>Medium</w:t>
            </w:r>
          </w:p>
        </w:tc>
        <w:tc>
          <w:tcPr>
            <w:tcW w:type="dxa" w:w="1656"/>
            <w:vAlign w:val="center"/>
          </w:tcPr>
          <w:p>
            <w:r>
              <w:t>5</w:t>
            </w:r>
          </w:p>
        </w:tc>
        <w:tc>
          <w:tcPr>
            <w:tcW w:type="dxa" w:w="1656"/>
            <w:vAlign w:val="center"/>
          </w:tcPr>
          <w:p>
            <w:r>
              <w:t>Students + courses</w:t>
            </w:r>
          </w:p>
        </w:tc>
      </w:tr>
      <w:tr>
        <w:tc>
          <w:tcPr>
            <w:tcW w:type="dxa" w:w="1656"/>
            <w:vAlign w:val="center"/>
          </w:tcPr>
          <w:p>
            <w:r>
              <w:t>PB-09</w:t>
            </w:r>
          </w:p>
        </w:tc>
        <w:tc>
          <w:tcPr>
            <w:tcW w:type="dxa" w:w="1656"/>
            <w:vAlign w:val="center"/>
          </w:tcPr>
          <w:p>
            <w:r>
              <w:t>Attendance</w:t>
            </w:r>
          </w:p>
        </w:tc>
        <w:tc>
          <w:tcPr>
            <w:tcW w:type="dxa" w:w="1656"/>
            <w:vAlign w:val="center"/>
          </w:tcPr>
          <w:p>
            <w:r>
              <w:t>US-10 View Attendance</w:t>
            </w:r>
          </w:p>
        </w:tc>
        <w:tc>
          <w:tcPr>
            <w:tcW w:type="dxa" w:w="1656"/>
            <w:vAlign w:val="center"/>
          </w:tcPr>
          <w:p>
            <w:r>
              <w:t>Medium</w:t>
            </w:r>
          </w:p>
        </w:tc>
        <w:tc>
          <w:tcPr>
            <w:tcW w:type="dxa" w:w="1656"/>
            <w:vAlign w:val="center"/>
          </w:tcPr>
          <w:p>
            <w:r>
              <w:t>3</w:t>
            </w:r>
          </w:p>
        </w:tc>
        <w:tc>
          <w:tcPr>
            <w:tcW w:type="dxa" w:w="1656"/>
            <w:vAlign w:val="center"/>
          </w:tcPr>
          <w:p>
            <w:r>
              <w:t>Attendance records</w:t>
            </w:r>
          </w:p>
        </w:tc>
      </w:tr>
      <w:tr>
        <w:tc>
          <w:tcPr>
            <w:tcW w:type="dxa" w:w="1656"/>
            <w:vAlign w:val="center"/>
          </w:tcPr>
          <w:p>
            <w:r>
              <w:t>PB-10</w:t>
            </w:r>
          </w:p>
        </w:tc>
        <w:tc>
          <w:tcPr>
            <w:tcW w:type="dxa" w:w="1656"/>
            <w:vAlign w:val="center"/>
          </w:tcPr>
          <w:p>
            <w:r>
              <w:t>Reporting</w:t>
            </w:r>
          </w:p>
        </w:tc>
        <w:tc>
          <w:tcPr>
            <w:tcW w:type="dxa" w:w="1656"/>
            <w:vAlign w:val="center"/>
          </w:tcPr>
          <w:p>
            <w:r>
              <w:t>US-14 Reports</w:t>
            </w:r>
          </w:p>
        </w:tc>
        <w:tc>
          <w:tcPr>
            <w:tcW w:type="dxa" w:w="1656"/>
            <w:vAlign w:val="center"/>
          </w:tcPr>
          <w:p>
            <w:r>
              <w:t>Medium</w:t>
            </w:r>
          </w:p>
        </w:tc>
        <w:tc>
          <w:tcPr>
            <w:tcW w:type="dxa" w:w="1656"/>
            <w:vAlign w:val="center"/>
          </w:tcPr>
          <w:p>
            <w:r>
              <w:t>8</w:t>
            </w:r>
          </w:p>
        </w:tc>
        <w:tc>
          <w:tcPr>
            <w:tcW w:type="dxa" w:w="1656"/>
            <w:vAlign w:val="center"/>
          </w:tcPr>
          <w:p>
            <w:r>
              <w:t>Underlying data</w:t>
            </w:r>
          </w:p>
        </w:tc>
      </w:tr>
      <w:tr>
        <w:tc>
          <w:tcPr>
            <w:tcW w:type="dxa" w:w="1656"/>
            <w:vAlign w:val="center"/>
          </w:tcPr>
          <w:p>
            <w:r>
              <w:t>PB-11</w:t>
            </w:r>
          </w:p>
        </w:tc>
        <w:tc>
          <w:tcPr>
            <w:tcW w:type="dxa" w:w="1656"/>
            <w:vAlign w:val="center"/>
          </w:tcPr>
          <w:p>
            <w:r>
              <w:t>Authentication</w:t>
            </w:r>
          </w:p>
        </w:tc>
        <w:tc>
          <w:tcPr>
            <w:tcW w:type="dxa" w:w="1656"/>
            <w:vAlign w:val="center"/>
          </w:tcPr>
          <w:p>
            <w:r>
              <w:t>US-02 Logout</w:t>
            </w:r>
          </w:p>
        </w:tc>
        <w:tc>
          <w:tcPr>
            <w:tcW w:type="dxa" w:w="1656"/>
            <w:vAlign w:val="center"/>
          </w:tcPr>
          <w:p>
            <w:r>
              <w:t>High</w:t>
            </w:r>
          </w:p>
        </w:tc>
        <w:tc>
          <w:tcPr>
            <w:tcW w:type="dxa" w:w="1656"/>
            <w:vAlign w:val="center"/>
          </w:tcPr>
          <w:p>
            <w:r>
              <w:t>2</w:t>
            </w:r>
          </w:p>
        </w:tc>
        <w:tc>
          <w:tcPr>
            <w:tcW w:type="dxa" w:w="1656"/>
            <w:vAlign w:val="center"/>
          </w:tcPr>
          <w:p>
            <w:r>
              <w:t>Login</w:t>
            </w:r>
          </w:p>
        </w:tc>
      </w:tr>
      <w:tr>
        <w:tc>
          <w:tcPr>
            <w:tcW w:type="dxa" w:w="1656"/>
            <w:vAlign w:val="center"/>
          </w:tcPr>
          <w:p>
            <w:r>
              <w:t>PB-12</w:t>
            </w:r>
          </w:p>
        </w:tc>
        <w:tc>
          <w:tcPr>
            <w:tcW w:type="dxa" w:w="1656"/>
            <w:vAlign w:val="center"/>
          </w:tcPr>
          <w:p>
            <w:r>
              <w:t>Marks</w:t>
            </w:r>
          </w:p>
        </w:tc>
        <w:tc>
          <w:tcPr>
            <w:tcW w:type="dxa" w:w="1656"/>
            <w:vAlign w:val="center"/>
          </w:tcPr>
          <w:p>
            <w:r>
              <w:t>US-12 View Result</w:t>
            </w:r>
          </w:p>
        </w:tc>
        <w:tc>
          <w:tcPr>
            <w:tcW w:type="dxa" w:w="1656"/>
            <w:vAlign w:val="center"/>
          </w:tcPr>
          <w:p>
            <w:r>
              <w:t>Medium</w:t>
            </w:r>
          </w:p>
        </w:tc>
        <w:tc>
          <w:tcPr>
            <w:tcW w:type="dxa" w:w="1656"/>
            <w:vAlign w:val="center"/>
          </w:tcPr>
          <w:p>
            <w:r>
              <w:t>3</w:t>
            </w:r>
          </w:p>
        </w:tc>
        <w:tc>
          <w:tcPr>
            <w:tcW w:type="dxa" w:w="1656"/>
            <w:vAlign w:val="center"/>
          </w:tcPr>
          <w:p>
            <w:r>
              <w:t>Marks</w:t>
            </w:r>
          </w:p>
        </w:tc>
      </w:tr>
      <w:tr>
        <w:tc>
          <w:tcPr>
            <w:tcW w:type="dxa" w:w="1656"/>
            <w:vAlign w:val="center"/>
          </w:tcPr>
          <w:p>
            <w:r>
              <w:t>PB-13</w:t>
            </w:r>
          </w:p>
        </w:tc>
        <w:tc>
          <w:tcPr>
            <w:tcW w:type="dxa" w:w="1656"/>
            <w:vAlign w:val="center"/>
          </w:tcPr>
          <w:p>
            <w:r>
              <w:t>Notifications</w:t>
            </w:r>
          </w:p>
        </w:tc>
        <w:tc>
          <w:tcPr>
            <w:tcW w:type="dxa" w:w="1656"/>
            <w:vAlign w:val="center"/>
          </w:tcPr>
          <w:p>
            <w:r>
              <w:t>US-13 Notifications</w:t>
            </w:r>
          </w:p>
        </w:tc>
        <w:tc>
          <w:tcPr>
            <w:tcW w:type="dxa" w:w="1656"/>
            <w:vAlign w:val="center"/>
          </w:tcPr>
          <w:p>
            <w:r>
              <w:t>Low</w:t>
            </w:r>
          </w:p>
        </w:tc>
        <w:tc>
          <w:tcPr>
            <w:tcW w:type="dxa" w:w="1656"/>
            <w:vAlign w:val="center"/>
          </w:tcPr>
          <w:p>
            <w:r>
              <w:t>5</w:t>
            </w:r>
          </w:p>
        </w:tc>
        <w:tc>
          <w:tcPr>
            <w:tcW w:type="dxa" w:w="1656"/>
            <w:vAlign w:val="center"/>
          </w:tcPr>
          <w:p>
            <w:r>
              <w:t>Academic events</w:t>
            </w:r>
          </w:p>
        </w:tc>
      </w:tr>
      <w:tr>
        <w:tc>
          <w:tcPr>
            <w:tcW w:type="dxa" w:w="1656"/>
            <w:vAlign w:val="center"/>
          </w:tcPr>
          <w:p>
            <w:r>
              <w:t>PB-14</w:t>
            </w:r>
          </w:p>
        </w:tc>
        <w:tc>
          <w:tcPr>
            <w:tcW w:type="dxa" w:w="1656"/>
            <w:vAlign w:val="center"/>
          </w:tcPr>
          <w:p>
            <w:r>
              <w:t>Student Management</w:t>
            </w:r>
          </w:p>
        </w:tc>
        <w:tc>
          <w:tcPr>
            <w:tcW w:type="dxa" w:w="1656"/>
            <w:vAlign w:val="center"/>
          </w:tcPr>
          <w:p>
            <w:r>
              <w:t>US-06 Delete Student</w:t>
            </w:r>
          </w:p>
        </w:tc>
        <w:tc>
          <w:tcPr>
            <w:tcW w:type="dxa" w:w="1656"/>
            <w:vAlign w:val="center"/>
          </w:tcPr>
          <w:p>
            <w:r>
              <w:t>Low</w:t>
            </w:r>
          </w:p>
        </w:tc>
        <w:tc>
          <w:tcPr>
            <w:tcW w:type="dxa" w:w="1656"/>
            <w:vAlign w:val="center"/>
          </w:tcPr>
          <w:p>
            <w:r>
              <w:t>5</w:t>
            </w:r>
          </w:p>
        </w:tc>
        <w:tc>
          <w:tcPr>
            <w:tcW w:type="dxa" w:w="1656"/>
            <w:vAlign w:val="center"/>
          </w:tcPr>
          <w:p>
            <w:r>
              <w:t>Student records</w:t>
            </w:r>
          </w:p>
        </w:tc>
      </w:tr>
    </w:tbl>
    <w:p/>
    <w:p>
      <w:pPr>
        <w:spacing w:after="100"/>
      </w:pPr>
      <w:r>
        <w:rPr>
          <w:b w:val="0"/>
        </w:rPr>
        <w:t>Prioritization is based on business value, user importance, technical dependencies and implementation complexity. High-priority items are those needed to establish the core system and its most important workflows.</w:t>
      </w:r>
    </w:p>
    <w:p>
      <w:pPr>
        <w:pStyle w:val="Heading1"/>
      </w:pPr>
      <w:r>
        <w:t>8. Story Point Estimation</w:t>
      </w:r>
    </w:p>
    <w:p>
      <w:pPr>
        <w:spacing w:after="100"/>
      </w:pPr>
      <w:r>
        <w:rPr>
          <w:b w:val="0"/>
        </w:rPr>
        <w:t>Story points estimate relative effort and complexity rather than exact hours. The team can use Planning Poker: each member independently selects a value, explains the reasoning when estimates differ, and the team agrees on a final estimate.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Story Points</w:t>
            </w:r>
          </w:p>
        </w:tc>
        <w:tc>
          <w:tcPr>
            <w:tcW w:type="dxa" w:w="4968"/>
            <w:shd w:fill="D9EAF7"/>
          </w:tcPr>
          <w:p>
            <w:r>
              <w:rPr>
                <w:b/>
              </w:rPr>
              <w:t>Complexity</w:t>
            </w:r>
          </w:p>
        </w:tc>
      </w:tr>
      <w:tr>
        <w:tc>
          <w:tcPr>
            <w:tcW w:type="dxa" w:w="4968"/>
            <w:vAlign w:val="center"/>
          </w:tcPr>
          <w:p>
            <w:r>
              <w:t>1</w:t>
            </w:r>
          </w:p>
        </w:tc>
        <w:tc>
          <w:tcPr>
            <w:tcW w:type="dxa" w:w="4968"/>
            <w:vAlign w:val="center"/>
          </w:tcPr>
          <w:p>
            <w:r>
              <w:t>Very Easy</w:t>
            </w:r>
          </w:p>
        </w:tc>
      </w:tr>
      <w:tr>
        <w:tc>
          <w:tcPr>
            <w:tcW w:type="dxa" w:w="4968"/>
            <w:vAlign w:val="center"/>
          </w:tcPr>
          <w:p>
            <w:r>
              <w:t>2</w:t>
            </w:r>
          </w:p>
        </w:tc>
        <w:tc>
          <w:tcPr>
            <w:tcW w:type="dxa" w:w="4968"/>
            <w:vAlign w:val="center"/>
          </w:tcPr>
          <w:p>
            <w:r>
              <w:t>Easy</w:t>
            </w:r>
          </w:p>
        </w:tc>
      </w:tr>
      <w:tr>
        <w:tc>
          <w:tcPr>
            <w:tcW w:type="dxa" w:w="4968"/>
            <w:vAlign w:val="center"/>
          </w:tcPr>
          <w:p>
            <w:r>
              <w:t>3</w:t>
            </w:r>
          </w:p>
        </w:tc>
        <w:tc>
          <w:tcPr>
            <w:tcW w:type="dxa" w:w="4968"/>
            <w:vAlign w:val="center"/>
          </w:tcPr>
          <w:p>
            <w:r>
              <w:t>Moderate</w:t>
            </w:r>
          </w:p>
        </w:tc>
      </w:tr>
      <w:tr>
        <w:tc>
          <w:tcPr>
            <w:tcW w:type="dxa" w:w="4968"/>
            <w:vAlign w:val="center"/>
          </w:tcPr>
          <w:p>
            <w:r>
              <w:t>5</w:t>
            </w:r>
          </w:p>
        </w:tc>
        <w:tc>
          <w:tcPr>
            <w:tcW w:type="dxa" w:w="4968"/>
            <w:vAlign w:val="center"/>
          </w:tcPr>
          <w:p>
            <w:r>
              <w:t>Difficult</w:t>
            </w:r>
          </w:p>
        </w:tc>
      </w:tr>
      <w:tr>
        <w:tc>
          <w:tcPr>
            <w:tcW w:type="dxa" w:w="4968"/>
            <w:vAlign w:val="center"/>
          </w:tcPr>
          <w:p>
            <w:r>
              <w:t>8</w:t>
            </w:r>
          </w:p>
        </w:tc>
        <w:tc>
          <w:tcPr>
            <w:tcW w:type="dxa" w:w="4968"/>
            <w:vAlign w:val="center"/>
          </w:tcPr>
          <w:p>
            <w:r>
              <w:t>Very Difficult</w:t>
            </w:r>
          </w:p>
        </w:tc>
      </w:tr>
      <w:tr>
        <w:tc>
          <w:tcPr>
            <w:tcW w:type="dxa" w:w="4968"/>
            <w:vAlign w:val="center"/>
          </w:tcPr>
          <w:p>
            <w:r>
              <w:t>13</w:t>
            </w:r>
          </w:p>
        </w:tc>
        <w:tc>
          <w:tcPr>
            <w:tcW w:type="dxa" w:w="4968"/>
            <w:vAlign w:val="center"/>
          </w:tcPr>
          <w:p>
            <w:r>
              <w:t>Highly Complex</w:t>
            </w:r>
          </w:p>
        </w:tc>
      </w:tr>
    </w:tbl>
    <w:p/>
    <w:p>
      <w:pPr>
        <w:spacing w:after="100"/>
      </w:pPr>
      <w:r>
        <w:rPr>
          <w:b w:val="0"/>
        </w:rPr>
        <w:t>Example: Login is estimated at 5 points because it involves interface work, credential validation and session handling. A report may be 8 points because it depends on several underlying data sources and requires filtering and presentation.</w:t>
      </w:r>
    </w:p>
    <w:p>
      <w:pPr>
        <w:pStyle w:val="Heading1"/>
      </w:pPr>
      <w:r>
        <w:t>9. Sprint Planning and Sprint Backlogs</w:t>
      </w:r>
    </w:p>
    <w:p>
      <w:pPr>
        <w:pStyle w:val="Heading2"/>
      </w:pPr>
      <w:r>
        <w:t>Sprint 1 – Authentication and Project Setup</w:t>
      </w:r>
    </w:p>
    <w:p>
      <w:pPr>
        <w:spacing w:after="100"/>
      </w:pPr>
      <w:r>
        <w:rPr>
          <w:b w:val="0"/>
        </w:rPr>
        <w:t>Sprint Goal: Build the project foundation and provide secure user access.</w:t>
      </w:r>
    </w:p>
    <w:p>
      <w:pPr>
        <w:pStyle w:val="ListBullet"/>
        <w:spacing w:after="40"/>
      </w:pPr>
      <w:r>
        <w:t>Initialize repository and project structure.</w:t>
      </w:r>
    </w:p>
    <w:p>
      <w:pPr>
        <w:pStyle w:val="ListBullet"/>
        <w:spacing w:after="40"/>
      </w:pPr>
      <w:r>
        <w:t>Design basic interface.</w:t>
      </w:r>
    </w:p>
    <w:p>
      <w:pPr>
        <w:pStyle w:val="ListBullet"/>
        <w:spacing w:after="40"/>
      </w:pPr>
      <w:r>
        <w:t>Implement registration/login and logout.</w:t>
      </w:r>
    </w:p>
    <w:p>
      <w:pPr>
        <w:pStyle w:val="ListBullet"/>
        <w:spacing w:after="40"/>
      </w:pPr>
      <w:r>
        <w:t>Implement role-aware access.</w:t>
      </w:r>
    </w:p>
    <w:p>
      <w:pPr>
        <w:pStyle w:val="ListBullet"/>
        <w:spacing w:after="40"/>
      </w:pPr>
      <w:r>
        <w:t>Perform initial testing.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Story</w:t>
            </w:r>
          </w:p>
        </w:tc>
        <w:tc>
          <w:tcPr>
            <w:tcW w:type="dxa" w:w="3312"/>
            <w:shd w:fill="D9EAF7"/>
          </w:tcPr>
          <w:p>
            <w:r>
              <w:rPr>
                <w:b/>
              </w:rPr>
              <w:t>Points</w:t>
            </w:r>
          </w:p>
        </w:tc>
        <w:tc>
          <w:tcPr>
            <w:tcW w:type="dxa" w:w="3312"/>
            <w:shd w:fill="D9EAF7"/>
          </w:tcPr>
          <w:p>
            <w:r>
              <w:rPr>
                <w:b/>
              </w:rPr>
              <w:t>Deliverable</w:t>
            </w:r>
          </w:p>
        </w:tc>
      </w:tr>
      <w:tr>
        <w:tc>
          <w:tcPr>
            <w:tcW w:type="dxa" w:w="3312"/>
            <w:vAlign w:val="center"/>
          </w:tcPr>
          <w:p>
            <w:r>
              <w:t>US-01 Login</w:t>
            </w:r>
          </w:p>
        </w:tc>
        <w:tc>
          <w:tcPr>
            <w:tcW w:type="dxa" w:w="3312"/>
            <w:vAlign w:val="center"/>
          </w:tcPr>
          <w:p>
            <w:r>
              <w:t>5</w:t>
            </w:r>
          </w:p>
        </w:tc>
        <w:tc>
          <w:tcPr>
            <w:tcW w:type="dxa" w:w="3312"/>
            <w:vAlign w:val="center"/>
          </w:tcPr>
          <w:p>
            <w:r>
              <w:t>Working login and dashboard access</w:t>
            </w:r>
          </w:p>
        </w:tc>
      </w:tr>
      <w:tr>
        <w:tc>
          <w:tcPr>
            <w:tcW w:type="dxa" w:w="3312"/>
            <w:vAlign w:val="center"/>
          </w:tcPr>
          <w:p>
            <w:r>
              <w:t>US-02 Logout</w:t>
            </w:r>
          </w:p>
        </w:tc>
        <w:tc>
          <w:tcPr>
            <w:tcW w:type="dxa" w:w="3312"/>
            <w:vAlign w:val="center"/>
          </w:tcPr>
          <w:p>
            <w:r>
              <w:t>2</w:t>
            </w:r>
          </w:p>
        </w:tc>
        <w:tc>
          <w:tcPr>
            <w:tcW w:type="dxa" w:w="3312"/>
            <w:vAlign w:val="center"/>
          </w:tcPr>
          <w:p>
            <w:r>
              <w:t>Secure logout</w:t>
            </w:r>
          </w:p>
        </w:tc>
      </w:tr>
      <w:tr>
        <w:tc>
          <w:tcPr>
            <w:tcW w:type="dxa" w:w="3312"/>
            <w:vAlign w:val="center"/>
          </w:tcPr>
          <w:p>
            <w:r>
              <w:t>Project Setup</w:t>
            </w:r>
          </w:p>
        </w:tc>
        <w:tc>
          <w:tcPr>
            <w:tcW w:type="dxa" w:w="3312"/>
            <w:vAlign w:val="center"/>
          </w:tcPr>
          <w:p>
            <w:r>
              <w:t>3</w:t>
            </w:r>
          </w:p>
        </w:tc>
        <w:tc>
          <w:tcPr>
            <w:tcW w:type="dxa" w:w="3312"/>
            <w:vAlign w:val="center"/>
          </w:tcPr>
          <w:p>
            <w:r>
              <w:t>Repository and base UI</w:t>
            </w:r>
          </w:p>
        </w:tc>
      </w:tr>
    </w:tbl>
    <w:p/>
    <w:p>
      <w:pPr>
        <w:pStyle w:val="Heading2"/>
      </w:pPr>
      <w:r>
        <w:t>Sprint 2 – Student Management</w:t>
      </w:r>
    </w:p>
    <w:p>
      <w:pPr>
        <w:spacing w:after="100"/>
      </w:pPr>
      <w:r>
        <w:rPr>
          <w:b w:val="0"/>
        </w:rPr>
        <w:t>Sprint Goal: Provide reliable student record management.</w:t>
      </w:r>
    </w:p>
    <w:p>
      <w:pPr>
        <w:pStyle w:val="ListBullet"/>
        <w:spacing w:after="40"/>
      </w:pPr>
      <w:r>
        <w:t>Add student.</w:t>
      </w:r>
    </w:p>
    <w:p>
      <w:pPr>
        <w:pStyle w:val="ListBullet"/>
        <w:spacing w:after="40"/>
      </w:pPr>
      <w:r>
        <w:t>Search student.</w:t>
      </w:r>
    </w:p>
    <w:p>
      <w:pPr>
        <w:pStyle w:val="ListBullet"/>
        <w:spacing w:after="40"/>
      </w:pPr>
      <w:r>
        <w:t>Update student.</w:t>
      </w:r>
    </w:p>
    <w:p>
      <w:pPr>
        <w:pStyle w:val="ListBullet"/>
        <w:spacing w:after="40"/>
      </w:pPr>
      <w:r>
        <w:t>Delete student where permitted.</w:t>
      </w:r>
    </w:p>
    <w:p>
      <w:pPr>
        <w:pStyle w:val="ListBullet"/>
        <w:spacing w:after="40"/>
      </w:pPr>
      <w:r>
        <w:t>Validate and test CRUD operations.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Story</w:t>
            </w:r>
          </w:p>
        </w:tc>
        <w:tc>
          <w:tcPr>
            <w:tcW w:type="dxa" w:w="3312"/>
            <w:shd w:fill="D9EAF7"/>
          </w:tcPr>
          <w:p>
            <w:r>
              <w:rPr>
                <w:b/>
              </w:rPr>
              <w:t>Points</w:t>
            </w:r>
          </w:p>
        </w:tc>
        <w:tc>
          <w:tcPr>
            <w:tcW w:type="dxa" w:w="3312"/>
            <w:shd w:fill="D9EAF7"/>
          </w:tcPr>
          <w:p>
            <w:r>
              <w:rPr>
                <w:b/>
              </w:rPr>
              <w:t>Deliverable</w:t>
            </w:r>
          </w:p>
        </w:tc>
      </w:tr>
      <w:tr>
        <w:tc>
          <w:tcPr>
            <w:tcW w:type="dxa" w:w="3312"/>
            <w:vAlign w:val="center"/>
          </w:tcPr>
          <w:p>
            <w:r>
              <w:t>US-03 Add Student</w:t>
            </w:r>
          </w:p>
        </w:tc>
        <w:tc>
          <w:tcPr>
            <w:tcW w:type="dxa" w:w="3312"/>
            <w:vAlign w:val="center"/>
          </w:tcPr>
          <w:p>
            <w:r>
              <w:t>3</w:t>
            </w:r>
          </w:p>
        </w:tc>
        <w:tc>
          <w:tcPr>
            <w:tcW w:type="dxa" w:w="3312"/>
            <w:vAlign w:val="center"/>
          </w:tcPr>
          <w:p>
            <w:r>
              <w:t>Student registration</w:t>
            </w:r>
          </w:p>
        </w:tc>
      </w:tr>
      <w:tr>
        <w:tc>
          <w:tcPr>
            <w:tcW w:type="dxa" w:w="3312"/>
            <w:vAlign w:val="center"/>
          </w:tcPr>
          <w:p>
            <w:r>
              <w:t>US-04 Search Student</w:t>
            </w:r>
          </w:p>
        </w:tc>
        <w:tc>
          <w:tcPr>
            <w:tcW w:type="dxa" w:w="3312"/>
            <w:vAlign w:val="center"/>
          </w:tcPr>
          <w:p>
            <w:r>
              <w:t>3</w:t>
            </w:r>
          </w:p>
        </w:tc>
        <w:tc>
          <w:tcPr>
            <w:tcW w:type="dxa" w:w="3312"/>
            <w:vAlign w:val="center"/>
          </w:tcPr>
          <w:p>
            <w:r>
              <w:t>Student search</w:t>
            </w:r>
          </w:p>
        </w:tc>
      </w:tr>
      <w:tr>
        <w:tc>
          <w:tcPr>
            <w:tcW w:type="dxa" w:w="3312"/>
            <w:vAlign w:val="center"/>
          </w:tcPr>
          <w:p>
            <w:r>
              <w:t>US-05 Update Student</w:t>
            </w:r>
          </w:p>
        </w:tc>
        <w:tc>
          <w:tcPr>
            <w:tcW w:type="dxa" w:w="3312"/>
            <w:vAlign w:val="center"/>
          </w:tcPr>
          <w:p>
            <w:r>
              <w:t>3</w:t>
            </w:r>
          </w:p>
        </w:tc>
        <w:tc>
          <w:tcPr>
            <w:tcW w:type="dxa" w:w="3312"/>
            <w:vAlign w:val="center"/>
          </w:tcPr>
          <w:p>
            <w:r>
              <w:t>Editable profile</w:t>
            </w:r>
          </w:p>
        </w:tc>
      </w:tr>
      <w:tr>
        <w:tc>
          <w:tcPr>
            <w:tcW w:type="dxa" w:w="3312"/>
            <w:vAlign w:val="center"/>
          </w:tcPr>
          <w:p>
            <w:r>
              <w:t>US-06 Delete Student</w:t>
            </w:r>
          </w:p>
        </w:tc>
        <w:tc>
          <w:tcPr>
            <w:tcW w:type="dxa" w:w="3312"/>
            <w:vAlign w:val="center"/>
          </w:tcPr>
          <w:p>
            <w:r>
              <w:t>5</w:t>
            </w:r>
          </w:p>
        </w:tc>
        <w:tc>
          <w:tcPr>
            <w:tcW w:type="dxa" w:w="3312"/>
            <w:vAlign w:val="center"/>
          </w:tcPr>
          <w:p>
            <w:r>
              <w:t>Controlled deletion</w:t>
            </w:r>
          </w:p>
        </w:tc>
      </w:tr>
    </w:tbl>
    <w:p/>
    <w:p>
      <w:pPr>
        <w:pStyle w:val="Heading2"/>
      </w:pPr>
      <w:r>
        <w:t>Sprint 3 – Course and Attendance Management</w:t>
      </w:r>
    </w:p>
    <w:p>
      <w:pPr>
        <w:spacing w:after="100"/>
      </w:pPr>
      <w:r>
        <w:rPr>
          <w:b w:val="0"/>
        </w:rPr>
        <w:t>Sprint Goal: Connect courses with students and maintain attendance.</w:t>
      </w:r>
    </w:p>
    <w:p>
      <w:pPr>
        <w:pStyle w:val="ListBullet"/>
        <w:spacing w:after="40"/>
      </w:pPr>
      <w:r>
        <w:t>Add course.</w:t>
      </w:r>
    </w:p>
    <w:p>
      <w:pPr>
        <w:pStyle w:val="ListBullet"/>
        <w:spacing w:after="40"/>
      </w:pPr>
      <w:r>
        <w:t>Assign students to courses.</w:t>
      </w:r>
    </w:p>
    <w:p>
      <w:pPr>
        <w:pStyle w:val="ListBullet"/>
        <w:spacing w:after="40"/>
      </w:pPr>
      <w:r>
        <w:t>Record attendance.</w:t>
      </w:r>
    </w:p>
    <w:p>
      <w:pPr>
        <w:pStyle w:val="ListBullet"/>
        <w:spacing w:after="40"/>
      </w:pPr>
      <w:r>
        <w:t>View attendance.</w:t>
      </w:r>
    </w:p>
    <w:p>
      <w:pPr>
        <w:pStyle w:val="ListBullet"/>
        <w:spacing w:after="40"/>
      </w:pPr>
      <w:r>
        <w:t>Generate attendance reports.</w:t>
      </w:r>
    </w:p>
    <w:p>
      <w:pPr>
        <w:pStyle w:val="ListBullet"/>
        <w:spacing w:after="40"/>
      </w:pPr>
      <w:r>
        <w:t>Test complete academic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Story</w:t>
            </w:r>
          </w:p>
        </w:tc>
        <w:tc>
          <w:tcPr>
            <w:tcW w:type="dxa" w:w="3312"/>
            <w:shd w:fill="D9EAF7"/>
          </w:tcPr>
          <w:p>
            <w:r>
              <w:rPr>
                <w:b/>
              </w:rPr>
              <w:t>Points</w:t>
            </w:r>
          </w:p>
        </w:tc>
        <w:tc>
          <w:tcPr>
            <w:tcW w:type="dxa" w:w="3312"/>
            <w:shd w:fill="D9EAF7"/>
          </w:tcPr>
          <w:p>
            <w:r>
              <w:rPr>
                <w:b/>
              </w:rPr>
              <w:t>Deliverable</w:t>
            </w:r>
          </w:p>
        </w:tc>
      </w:tr>
      <w:tr>
        <w:tc>
          <w:tcPr>
            <w:tcW w:type="dxa" w:w="3312"/>
            <w:vAlign w:val="center"/>
          </w:tcPr>
          <w:p>
            <w:r>
              <w:t>US-07 Add Course</w:t>
            </w:r>
          </w:p>
        </w:tc>
        <w:tc>
          <w:tcPr>
            <w:tcW w:type="dxa" w:w="3312"/>
            <w:vAlign w:val="center"/>
          </w:tcPr>
          <w:p>
            <w:r>
              <w:t>3</w:t>
            </w:r>
          </w:p>
        </w:tc>
        <w:tc>
          <w:tcPr>
            <w:tcW w:type="dxa" w:w="3312"/>
            <w:vAlign w:val="center"/>
          </w:tcPr>
          <w:p>
            <w:r>
              <w:t>Course module</w:t>
            </w:r>
          </w:p>
        </w:tc>
      </w:tr>
      <w:tr>
        <w:tc>
          <w:tcPr>
            <w:tcW w:type="dxa" w:w="3312"/>
            <w:vAlign w:val="center"/>
          </w:tcPr>
          <w:p>
            <w:r>
              <w:t>US-08 Assign Course</w:t>
            </w:r>
          </w:p>
        </w:tc>
        <w:tc>
          <w:tcPr>
            <w:tcW w:type="dxa" w:w="3312"/>
            <w:vAlign w:val="center"/>
          </w:tcPr>
          <w:p>
            <w:r>
              <w:t>5</w:t>
            </w:r>
          </w:p>
        </w:tc>
        <w:tc>
          <w:tcPr>
            <w:tcW w:type="dxa" w:w="3312"/>
            <w:vAlign w:val="center"/>
          </w:tcPr>
          <w:p>
            <w:r>
              <w:t>Course assignment</w:t>
            </w:r>
          </w:p>
        </w:tc>
      </w:tr>
      <w:tr>
        <w:tc>
          <w:tcPr>
            <w:tcW w:type="dxa" w:w="3312"/>
            <w:vAlign w:val="center"/>
          </w:tcPr>
          <w:p>
            <w:r>
              <w:t>US-09 Record Attendance</w:t>
            </w:r>
          </w:p>
        </w:tc>
        <w:tc>
          <w:tcPr>
            <w:tcW w:type="dxa" w:w="3312"/>
            <w:vAlign w:val="center"/>
          </w:tcPr>
          <w:p>
            <w:r>
              <w:t>5</w:t>
            </w:r>
          </w:p>
        </w:tc>
        <w:tc>
          <w:tcPr>
            <w:tcW w:type="dxa" w:w="3312"/>
            <w:vAlign w:val="center"/>
          </w:tcPr>
          <w:p>
            <w:r>
              <w:t>Attendance recording</w:t>
            </w:r>
          </w:p>
        </w:tc>
      </w:tr>
      <w:tr>
        <w:tc>
          <w:tcPr>
            <w:tcW w:type="dxa" w:w="3312"/>
            <w:vAlign w:val="center"/>
          </w:tcPr>
          <w:p>
            <w:r>
              <w:t>US-10 View Attendance</w:t>
            </w:r>
          </w:p>
        </w:tc>
        <w:tc>
          <w:tcPr>
            <w:tcW w:type="dxa" w:w="3312"/>
            <w:vAlign w:val="center"/>
          </w:tcPr>
          <w:p>
            <w:r>
              <w:t>3</w:t>
            </w:r>
          </w:p>
        </w:tc>
        <w:tc>
          <w:tcPr>
            <w:tcW w:type="dxa" w:w="3312"/>
            <w:vAlign w:val="center"/>
          </w:tcPr>
          <w:p>
            <w:r>
              <w:t>Attendance view</w:t>
            </w:r>
          </w:p>
        </w:tc>
      </w:tr>
    </w:tbl>
    <w:p/>
    <w:p>
      <w:pPr>
        <w:pStyle w:val="Heading2"/>
      </w:pPr>
      <w:r>
        <w:t>Future Sprint – Marks, Notifications and Reporting</w:t>
      </w:r>
    </w:p>
    <w:p>
      <w:pPr>
        <w:spacing w:after="100"/>
      </w:pPr>
      <w:r>
        <w:rPr>
          <w:b w:val="0"/>
        </w:rPr>
        <w:t>After the initial three sprints, the remaining features can be developed incrementally: marks entry, result viewing, notifications and advanced reports. This keeps the MVP achievable while leaving room for further releases.</w:t>
      </w:r>
    </w:p>
    <w:p>
      <w:pPr>
        <w:pStyle w:val="Heading1"/>
      </w:pPr>
      <w:r>
        <w:t>10. Scrum Board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Backlog</w:t>
            </w:r>
          </w:p>
        </w:tc>
        <w:tc>
          <w:tcPr>
            <w:tcW w:type="dxa" w:w="1987"/>
            <w:shd w:fill="D9EAF7"/>
          </w:tcPr>
          <w:p>
            <w:r>
              <w:rPr>
                <w:b/>
              </w:rPr>
              <w:t>To Do</w:t>
            </w:r>
          </w:p>
        </w:tc>
        <w:tc>
          <w:tcPr>
            <w:tcW w:type="dxa" w:w="1987"/>
            <w:shd w:fill="D9EAF7"/>
          </w:tcPr>
          <w:p>
            <w:r>
              <w:rPr>
                <w:b/>
              </w:rPr>
              <w:t>In Progress</w:t>
            </w:r>
          </w:p>
        </w:tc>
        <w:tc>
          <w:tcPr>
            <w:tcW w:type="dxa" w:w="1987"/>
            <w:shd w:fill="D9EAF7"/>
          </w:tcPr>
          <w:p>
            <w:r>
              <w:rPr>
                <w:b/>
              </w:rPr>
              <w:t>Testing</w:t>
            </w:r>
          </w:p>
        </w:tc>
        <w:tc>
          <w:tcPr>
            <w:tcW w:type="dxa" w:w="1987"/>
            <w:shd w:fill="D9EAF7"/>
          </w:tcPr>
          <w:p>
            <w:r>
              <w:rPr>
                <w:b/>
              </w:rPr>
              <w:t>Completed</w:t>
            </w:r>
          </w:p>
        </w:tc>
      </w:tr>
      <w:tr>
        <w:tc>
          <w:tcPr>
            <w:tcW w:type="dxa" w:w="1987"/>
            <w:vAlign w:val="center"/>
          </w:tcPr>
          <w:p>
            <w:r>
              <w:t>Performance report</w:t>
            </w:r>
          </w:p>
        </w:tc>
        <w:tc>
          <w:tcPr>
            <w:tcW w:type="dxa" w:w="1987"/>
            <w:vAlign w:val="center"/>
          </w:tcPr>
          <w:p>
            <w:r>
              <w:t>Add Student</w:t>
            </w:r>
          </w:p>
        </w:tc>
        <w:tc>
          <w:tcPr>
            <w:tcW w:type="dxa" w:w="1987"/>
            <w:vAlign w:val="center"/>
          </w:tcPr>
          <w:p>
            <w:r>
              <w:t>Course assignment</w:t>
            </w:r>
          </w:p>
        </w:tc>
        <w:tc>
          <w:tcPr>
            <w:tcW w:type="dxa" w:w="1987"/>
            <w:vAlign w:val="center"/>
          </w:tcPr>
          <w:p>
            <w:r>
              <w:t>Login testing</w:t>
            </w:r>
          </w:p>
        </w:tc>
        <w:tc>
          <w:tcPr>
            <w:tcW w:type="dxa" w:w="1987"/>
            <w:vAlign w:val="center"/>
          </w:tcPr>
          <w:p>
            <w:r>
              <w:t>Project setup</w:t>
            </w:r>
          </w:p>
        </w:tc>
      </w:tr>
      <w:tr>
        <w:tc>
          <w:tcPr>
            <w:tcW w:type="dxa" w:w="1987"/>
            <w:vAlign w:val="center"/>
          </w:tcPr>
          <w:p>
            <w:r>
              <w:t>Notifications</w:t>
            </w:r>
          </w:p>
        </w:tc>
        <w:tc>
          <w:tcPr>
            <w:tcW w:type="dxa" w:w="1987"/>
            <w:vAlign w:val="center"/>
          </w:tcPr>
          <w:p>
            <w:r>
              <w:t>Search Student</w:t>
            </w:r>
          </w:p>
        </w:tc>
        <w:tc>
          <w:tcPr>
            <w:tcW w:type="dxa" w:w="1987"/>
            <w:vAlign w:val="center"/>
          </w:tcPr>
          <w:p>
            <w:r>
              <w:t>Attendance</w:t>
            </w:r>
          </w:p>
        </w:tc>
        <w:tc>
          <w:tcPr>
            <w:tcW w:type="dxa" w:w="1987"/>
            <w:vAlign w:val="center"/>
          </w:tcPr>
          <w:p>
            <w:r>
              <w:t>Student CRUD testing</w:t>
            </w:r>
          </w:p>
        </w:tc>
        <w:tc>
          <w:tcPr>
            <w:tcW w:type="dxa" w:w="1987"/>
            <w:vAlign w:val="center"/>
          </w:tcPr>
          <w:p>
            <w:r>
              <w:t>Basic UI</w:t>
            </w:r>
          </w:p>
        </w:tc>
      </w:tr>
      <w:tr>
        <w:tc>
          <w:tcPr>
            <w:tcW w:type="dxa" w:w="1987"/>
            <w:vAlign w:val="center"/>
          </w:tcPr>
          <w:p>
            <w:r>
              <w:t>Advanced analytics</w:t>
            </w:r>
          </w:p>
        </w:tc>
        <w:tc>
          <w:tcPr>
            <w:tcW w:type="dxa" w:w="1987"/>
            <w:vAlign w:val="center"/>
          </w:tcPr>
          <w:p>
            <w:r>
              <w:t>Add Course</w:t>
            </w:r>
          </w:p>
        </w:tc>
        <w:tc>
          <w:tcPr>
            <w:tcW w:type="dxa" w:w="1987"/>
            <w:vAlign w:val="center"/>
          </w:tcPr>
          <w:p>
            <w:r>
              <w:t>Marks entry</w:t>
            </w:r>
          </w:p>
        </w:tc>
        <w:tc>
          <w:tcPr>
            <w:tcW w:type="dxa" w:w="1987"/>
            <w:vAlign w:val="center"/>
          </w:tcPr>
          <w:p>
            <w:r>
              <w:t>Attendance testing</w:t>
            </w:r>
          </w:p>
        </w:tc>
        <w:tc>
          <w:tcPr>
            <w:tcW w:type="dxa" w:w="1987"/>
            <w:vAlign w:val="center"/>
          </w:tcPr>
          <w:p>
            <w:r>
              <w:t>Repository</w:t>
            </w:r>
          </w:p>
        </w:tc>
      </w:tr>
      <w:tr>
        <w:tc>
          <w:tcPr>
            <w:tcW w:type="dxa" w:w="1987"/>
            <w:vAlign w:val="center"/>
          </w:tcPr>
          <w:p>
            <w:r>
              <w:t>Result enhancements</w:t>
            </w:r>
          </w:p>
        </w:tc>
        <w:tc>
          <w:tcPr>
            <w:tcW w:type="dxa" w:w="1987"/>
            <w:vAlign w:val="center"/>
          </w:tcPr>
          <w:p>
            <w:r>
              <w:t>View Result</w:t>
            </w:r>
          </w:p>
        </w:tc>
        <w:tc>
          <w:tcPr>
            <w:tcW w:type="dxa" w:w="1987"/>
            <w:vAlign w:val="center"/>
          </w:tcPr>
          <w:p>
            <w:r>
              <w:t>Reporting</w:t>
            </w:r>
          </w:p>
        </w:tc>
        <w:tc>
          <w:tcPr>
            <w:tcW w:type="dxa" w:w="1987"/>
            <w:vAlign w:val="center"/>
          </w:tcPr>
          <w:p>
            <w:r>
              <w:t>Security testing</w:t>
            </w:r>
          </w:p>
        </w:tc>
        <w:tc>
          <w:tcPr>
            <w:tcW w:type="dxa" w:w="1987"/>
            <w:vAlign w:val="center"/>
          </w:tcPr>
          <w:p>
            <w:r>
              <w:t>Logout</w:t>
            </w:r>
          </w:p>
        </w:tc>
      </w:tr>
    </w:tbl>
    <w:p/>
    <w:p>
      <w:pPr>
        <w:spacing w:after="100"/>
      </w:pPr>
      <w:r>
        <w:rPr>
          <w:b w:val="0"/>
        </w:rPr>
        <w:t>The Scrum Board gives the team a shared view of work. A task moves from Backlog to To Do when selected for upcoming work, then to In Progress, Testing and finally Completed when it satisfies the acceptance criteria.</w:t>
      </w:r>
    </w:p>
    <w:p>
      <w:pPr>
        <w:pStyle w:val="Heading1"/>
      </w:pPr>
      <w:r>
        <w:t>11. Scrum Ceremonies</w:t>
      </w:r>
    </w:p>
    <w:p>
      <w:pPr>
        <w:pStyle w:val="Heading2"/>
      </w:pPr>
      <w:r>
        <w:t>11.1 Sprint Planning</w:t>
      </w:r>
    </w:p>
    <w:p>
      <w:pPr>
        <w:spacing w:after="100"/>
      </w:pPr>
      <w:r>
        <w:rPr>
          <w:b w:val="0"/>
        </w:rPr>
        <w:t>The team selects the most valuable user stories that can realistically be completed during the sprint. The team discusses dependencies, estimates effort, defines the Sprint Goal and creates the Sprint Backlog.</w:t>
      </w:r>
    </w:p>
    <w:p>
      <w:pPr>
        <w:pStyle w:val="Heading2"/>
      </w:pPr>
      <w:r>
        <w:t>11.2 Daily Scrum</w:t>
      </w:r>
    </w:p>
    <w:p>
      <w:pPr>
        <w:spacing w:after="100"/>
      </w:pPr>
      <w:r>
        <w:rPr>
          <w:b w:val="0"/>
        </w:rPr>
        <w:t>The Daily Scrum is a short coordination meeting. Each member answers: What did I complete yesterday? What will I do today? What challenges or blockers am I facing? The goal is to synchronize the team, not to conduct a long status report.</w:t>
      </w:r>
    </w:p>
    <w:p>
      <w:pPr>
        <w:pStyle w:val="Heading2"/>
      </w:pPr>
      <w:r>
        <w:t>11.3 Sprint Review</w:t>
      </w:r>
    </w:p>
    <w:p>
      <w:pPr>
        <w:spacing w:after="100"/>
      </w:pPr>
      <w:r>
        <w:rPr>
          <w:b w:val="0"/>
        </w:rPr>
        <w:t>At the end of the sprint, the team demonstrates the working features to stakeholders or classmates. Feedback is collected and may lead to changes in the Product Backlog.</w:t>
      </w:r>
    </w:p>
    <w:p>
      <w:pPr>
        <w:pStyle w:val="Heading2"/>
      </w:pPr>
      <w:r>
        <w:t>11.4 Sprint Retrospective</w:t>
      </w:r>
    </w:p>
    <w:p>
      <w:pPr>
        <w:spacing w:after="100"/>
      </w:pPr>
      <w:r>
        <w:rPr>
          <w:b w:val="0"/>
        </w:rPr>
        <w:t>The team reflects on the sprint by discussing what went well, what problems occurred and what should change in the next sprint. The important point is to turn observations into practical improvement actions.</w:t>
      </w:r>
    </w:p>
    <w:p>
      <w:pPr>
        <w:pStyle w:val="Heading1"/>
      </w:pPr>
      <w:r>
        <w:t>12. Burndown Chart</w:t>
      </w:r>
    </w:p>
    <w:p>
      <w:pPr>
        <w:spacing w:after="100"/>
      </w:pPr>
      <w:r>
        <w:rPr>
          <w:b w:val="0"/>
        </w:rPr>
        <w:t>A burndown chart shows how much work remains during a sprint. For a simple 20-point sprint, an illustrative ideal burn-down is shown below. Actual values should be updated from the team's real progress.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Sprint Day</w:t>
            </w:r>
          </w:p>
        </w:tc>
        <w:tc>
          <w:tcPr>
            <w:tcW w:type="dxa" w:w="3312"/>
            <w:shd w:fill="D9EAF7"/>
          </w:tcPr>
          <w:p>
            <w:r>
              <w:rPr>
                <w:b/>
              </w:rPr>
              <w:t>Ideal Remaining Points</w:t>
            </w:r>
          </w:p>
        </w:tc>
        <w:tc>
          <w:tcPr>
            <w:tcW w:type="dxa" w:w="3312"/>
            <w:shd w:fill="D9EAF7"/>
          </w:tcPr>
          <w:p>
            <w:r>
              <w:rPr>
                <w:b/>
              </w:rPr>
              <w:t>Illustrative Actual</w:t>
            </w:r>
          </w:p>
        </w:tc>
      </w:tr>
      <w:tr>
        <w:tc>
          <w:tcPr>
            <w:tcW w:type="dxa" w:w="3312"/>
            <w:vAlign w:val="center"/>
          </w:tcPr>
          <w:p>
            <w:r>
              <w:t>Day 1</w:t>
            </w:r>
          </w:p>
        </w:tc>
        <w:tc>
          <w:tcPr>
            <w:tcW w:type="dxa" w:w="3312"/>
            <w:vAlign w:val="center"/>
          </w:tcPr>
          <w:p>
            <w:r>
              <w:t>20</w:t>
            </w:r>
          </w:p>
        </w:tc>
        <w:tc>
          <w:tcPr>
            <w:tcW w:type="dxa" w:w="3312"/>
            <w:vAlign w:val="center"/>
          </w:tcPr>
          <w:p>
            <w:r>
              <w:t>20</w:t>
            </w:r>
          </w:p>
        </w:tc>
      </w:tr>
      <w:tr>
        <w:tc>
          <w:tcPr>
            <w:tcW w:type="dxa" w:w="3312"/>
            <w:vAlign w:val="center"/>
          </w:tcPr>
          <w:p>
            <w:r>
              <w:t>Day 2</w:t>
            </w:r>
          </w:p>
        </w:tc>
        <w:tc>
          <w:tcPr>
            <w:tcW w:type="dxa" w:w="3312"/>
            <w:vAlign w:val="center"/>
          </w:tcPr>
          <w:p>
            <w:r>
              <w:t>17</w:t>
            </w:r>
          </w:p>
        </w:tc>
        <w:tc>
          <w:tcPr>
            <w:tcW w:type="dxa" w:w="3312"/>
            <w:vAlign w:val="center"/>
          </w:tcPr>
          <w:p>
            <w:r>
              <w:t>19</w:t>
            </w:r>
          </w:p>
        </w:tc>
      </w:tr>
      <w:tr>
        <w:tc>
          <w:tcPr>
            <w:tcW w:type="dxa" w:w="3312"/>
            <w:vAlign w:val="center"/>
          </w:tcPr>
          <w:p>
            <w:r>
              <w:t>Day 3</w:t>
            </w:r>
          </w:p>
        </w:tc>
        <w:tc>
          <w:tcPr>
            <w:tcW w:type="dxa" w:w="3312"/>
            <w:vAlign w:val="center"/>
          </w:tcPr>
          <w:p>
            <w:r>
              <w:t>14</w:t>
            </w:r>
          </w:p>
        </w:tc>
        <w:tc>
          <w:tcPr>
            <w:tcW w:type="dxa" w:w="3312"/>
            <w:vAlign w:val="center"/>
          </w:tcPr>
          <w:p>
            <w:r>
              <w:t>16</w:t>
            </w:r>
          </w:p>
        </w:tc>
      </w:tr>
      <w:tr>
        <w:tc>
          <w:tcPr>
            <w:tcW w:type="dxa" w:w="3312"/>
            <w:vAlign w:val="center"/>
          </w:tcPr>
          <w:p>
            <w:r>
              <w:t>Day 4</w:t>
            </w:r>
          </w:p>
        </w:tc>
        <w:tc>
          <w:tcPr>
            <w:tcW w:type="dxa" w:w="3312"/>
            <w:vAlign w:val="center"/>
          </w:tcPr>
          <w:p>
            <w:r>
              <w:t>10</w:t>
            </w:r>
          </w:p>
        </w:tc>
        <w:tc>
          <w:tcPr>
            <w:tcW w:type="dxa" w:w="3312"/>
            <w:vAlign w:val="center"/>
          </w:tcPr>
          <w:p>
            <w:r>
              <w:t>13</w:t>
            </w:r>
          </w:p>
        </w:tc>
      </w:tr>
      <w:tr>
        <w:tc>
          <w:tcPr>
            <w:tcW w:type="dxa" w:w="3312"/>
            <w:vAlign w:val="center"/>
          </w:tcPr>
          <w:p>
            <w:r>
              <w:t>Day 5</w:t>
            </w:r>
          </w:p>
        </w:tc>
        <w:tc>
          <w:tcPr>
            <w:tcW w:type="dxa" w:w="3312"/>
            <w:vAlign w:val="center"/>
          </w:tcPr>
          <w:p>
            <w:r>
              <w:t>7</w:t>
            </w:r>
          </w:p>
        </w:tc>
        <w:tc>
          <w:tcPr>
            <w:tcW w:type="dxa" w:w="3312"/>
            <w:vAlign w:val="center"/>
          </w:tcPr>
          <w:p>
            <w:r>
              <w:t>10</w:t>
            </w:r>
          </w:p>
        </w:tc>
      </w:tr>
      <w:tr>
        <w:tc>
          <w:tcPr>
            <w:tcW w:type="dxa" w:w="3312"/>
            <w:vAlign w:val="center"/>
          </w:tcPr>
          <w:p>
            <w:r>
              <w:t>Day 6</w:t>
            </w:r>
          </w:p>
        </w:tc>
        <w:tc>
          <w:tcPr>
            <w:tcW w:type="dxa" w:w="3312"/>
            <w:vAlign w:val="center"/>
          </w:tcPr>
          <w:p>
            <w:r>
              <w:t>3</w:t>
            </w:r>
          </w:p>
        </w:tc>
        <w:tc>
          <w:tcPr>
            <w:tcW w:type="dxa" w:w="3312"/>
            <w:vAlign w:val="center"/>
          </w:tcPr>
          <w:p>
            <w:r>
              <w:t>5</w:t>
            </w:r>
          </w:p>
        </w:tc>
      </w:tr>
      <w:tr>
        <w:tc>
          <w:tcPr>
            <w:tcW w:type="dxa" w:w="3312"/>
            <w:vAlign w:val="center"/>
          </w:tcPr>
          <w:p>
            <w:r>
              <w:t>Day 7</w:t>
            </w:r>
          </w:p>
        </w:tc>
        <w:tc>
          <w:tcPr>
            <w:tcW w:type="dxa" w:w="3312"/>
            <w:vAlign w:val="center"/>
          </w:tcPr>
          <w:p>
            <w:r>
              <w:t>0</w:t>
            </w:r>
          </w:p>
        </w:tc>
        <w:tc>
          <w:tcPr>
            <w:tcW w:type="dxa" w:w="3312"/>
            <w:vAlign w:val="center"/>
          </w:tcPr>
          <w:p>
            <w:r>
              <w:t>0</w:t>
            </w:r>
          </w:p>
        </w:tc>
      </w:tr>
    </w:tbl>
    <w:p/>
    <w:p>
      <w:pPr>
        <w:spacing w:after="100"/>
      </w:pPr>
      <w:r>
        <w:rPr>
          <w:b w:val="0"/>
        </w:rPr>
        <w:t>The purpose of the chart is to make progress visible. If actual remaining work stays above the ideal line, the team should discuss blockers, scope and task distribution rather than waiting until the sprint ends.</w:t>
      </w:r>
    </w:p>
    <w:p>
      <w:pPr>
        <w:pStyle w:val="Heading1"/>
      </w:pPr>
      <w:r>
        <w:t>13. Sprint Review Report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Item</w:t>
            </w:r>
          </w:p>
        </w:tc>
        <w:tc>
          <w:tcPr>
            <w:tcW w:type="dxa" w:w="2484"/>
            <w:shd w:fill="D9EAF7"/>
          </w:tcPr>
          <w:p>
            <w:r>
              <w:rPr>
                <w:b/>
              </w:rPr>
              <w:t>Sprint 1</w:t>
            </w:r>
          </w:p>
        </w:tc>
        <w:tc>
          <w:tcPr>
            <w:tcW w:type="dxa" w:w="2484"/>
            <w:shd w:fill="D9EAF7"/>
          </w:tcPr>
          <w:p>
            <w:r>
              <w:rPr>
                <w:b/>
              </w:rPr>
              <w:t>Sprint 2</w:t>
            </w:r>
          </w:p>
        </w:tc>
        <w:tc>
          <w:tcPr>
            <w:tcW w:type="dxa" w:w="2484"/>
            <w:shd w:fill="D9EAF7"/>
          </w:tcPr>
          <w:p>
            <w:r>
              <w:rPr>
                <w:b/>
              </w:rPr>
              <w:t>Sprint 3</w:t>
            </w:r>
          </w:p>
        </w:tc>
      </w:tr>
      <w:tr>
        <w:tc>
          <w:tcPr>
            <w:tcW w:type="dxa" w:w="2484"/>
            <w:vAlign w:val="center"/>
          </w:tcPr>
          <w:p>
            <w:r>
              <w:t>Goal</w:t>
            </w:r>
          </w:p>
        </w:tc>
        <w:tc>
          <w:tcPr>
            <w:tcW w:type="dxa" w:w="2484"/>
            <w:vAlign w:val="center"/>
          </w:tcPr>
          <w:p>
            <w:r>
              <w:t>Authentication and setup</w:t>
            </w:r>
          </w:p>
        </w:tc>
        <w:tc>
          <w:tcPr>
            <w:tcW w:type="dxa" w:w="2484"/>
            <w:vAlign w:val="center"/>
          </w:tcPr>
          <w:p>
            <w:r>
              <w:t>Student management</w:t>
            </w:r>
          </w:p>
        </w:tc>
        <w:tc>
          <w:tcPr>
            <w:tcW w:type="dxa" w:w="2484"/>
            <w:vAlign w:val="center"/>
          </w:tcPr>
          <w:p>
            <w:r>
              <w:t>Course and attendance</w:t>
            </w:r>
          </w:p>
        </w:tc>
      </w:tr>
      <w:tr>
        <w:tc>
          <w:tcPr>
            <w:tcW w:type="dxa" w:w="2484"/>
            <w:vAlign w:val="center"/>
          </w:tcPr>
          <w:p>
            <w:r>
              <w:t>Demonstration</w:t>
            </w:r>
          </w:p>
        </w:tc>
        <w:tc>
          <w:tcPr>
            <w:tcW w:type="dxa" w:w="2484"/>
            <w:vAlign w:val="center"/>
          </w:tcPr>
          <w:p>
            <w:r>
              <w:t>Login/logout, basic UI</w:t>
            </w:r>
          </w:p>
        </w:tc>
        <w:tc>
          <w:tcPr>
            <w:tcW w:type="dxa" w:w="2484"/>
            <w:vAlign w:val="center"/>
          </w:tcPr>
          <w:p>
            <w:r>
              <w:t>Student CRUD/search</w:t>
            </w:r>
          </w:p>
        </w:tc>
        <w:tc>
          <w:tcPr>
            <w:tcW w:type="dxa" w:w="2484"/>
            <w:vAlign w:val="center"/>
          </w:tcPr>
          <w:p>
            <w:r>
              <w:t>Course assignment and attendance</w:t>
            </w:r>
          </w:p>
        </w:tc>
      </w:tr>
      <w:tr>
        <w:tc>
          <w:tcPr>
            <w:tcW w:type="dxa" w:w="2484"/>
            <w:vAlign w:val="center"/>
          </w:tcPr>
          <w:p>
            <w:r>
              <w:t>Feedback</w:t>
            </w:r>
          </w:p>
        </w:tc>
        <w:tc>
          <w:tcPr>
            <w:tcW w:type="dxa" w:w="2484"/>
            <w:vAlign w:val="center"/>
          </w:tcPr>
          <w:p>
            <w:r>
              <w:t>Improve error messages</w:t>
            </w:r>
          </w:p>
        </w:tc>
        <w:tc>
          <w:tcPr>
            <w:tcW w:type="dxa" w:w="2484"/>
            <w:vAlign w:val="center"/>
          </w:tcPr>
          <w:p>
            <w:r>
              <w:t>Make search simpler</w:t>
            </w:r>
          </w:p>
        </w:tc>
        <w:tc>
          <w:tcPr>
            <w:tcW w:type="dxa" w:w="2484"/>
            <w:vAlign w:val="center"/>
          </w:tcPr>
          <w:p>
            <w:r>
              <w:t>Add better attendance filtering</w:t>
            </w:r>
          </w:p>
        </w:tc>
      </w:tr>
      <w:tr>
        <w:tc>
          <w:tcPr>
            <w:tcW w:type="dxa" w:w="2484"/>
            <w:vAlign w:val="center"/>
          </w:tcPr>
          <w:p>
            <w:r>
              <w:t>Action</w:t>
            </w:r>
          </w:p>
        </w:tc>
        <w:tc>
          <w:tcPr>
            <w:tcW w:type="dxa" w:w="2484"/>
            <w:vAlign w:val="center"/>
          </w:tcPr>
          <w:p>
            <w:r>
              <w:t>Refine validation</w:t>
            </w:r>
          </w:p>
        </w:tc>
        <w:tc>
          <w:tcPr>
            <w:tcW w:type="dxa" w:w="2484"/>
            <w:vAlign w:val="center"/>
          </w:tcPr>
          <w:p>
            <w:r>
              <w:t>Improve form usability</w:t>
            </w:r>
          </w:p>
        </w:tc>
        <w:tc>
          <w:tcPr>
            <w:tcW w:type="dxa" w:w="2484"/>
            <w:vAlign w:val="center"/>
          </w:tcPr>
          <w:p>
            <w:r>
              <w:t>Prioritize reporting</w:t>
            </w:r>
          </w:p>
        </w:tc>
      </w:tr>
    </w:tbl>
    <w:p/>
    <w:p>
      <w:pPr>
        <w:spacing w:after="100"/>
      </w:pPr>
      <w:r>
        <w:rPr>
          <w:b w:val="0"/>
        </w:rPr>
        <w:t>The review focuses on the working product increment. Feedback is treated as useful input for backlog refinement rather than as criticism of individual team members.</w:t>
      </w:r>
    </w:p>
    <w:p>
      <w:pPr>
        <w:pStyle w:val="Heading1"/>
      </w:pPr>
      <w:r>
        <w:t>14. Sprint Retrospective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Area</w:t>
            </w:r>
          </w:p>
        </w:tc>
        <w:tc>
          <w:tcPr>
            <w:tcW w:type="dxa" w:w="3312"/>
            <w:shd w:fill="D9EAF7"/>
          </w:tcPr>
          <w:p>
            <w:r>
              <w:rPr>
                <w:b/>
              </w:rPr>
              <w:t>Observation</w:t>
            </w:r>
          </w:p>
        </w:tc>
        <w:tc>
          <w:tcPr>
            <w:tcW w:type="dxa" w:w="3312"/>
            <w:shd w:fill="D9EAF7"/>
          </w:tcPr>
          <w:p>
            <w:r>
              <w:rPr>
                <w:b/>
              </w:rPr>
              <w:t>Improvement Action</w:t>
            </w:r>
          </w:p>
        </w:tc>
      </w:tr>
      <w:tr>
        <w:tc>
          <w:tcPr>
            <w:tcW w:type="dxa" w:w="3312"/>
            <w:vAlign w:val="center"/>
          </w:tcPr>
          <w:p>
            <w:r>
              <w:t>What went well</w:t>
            </w:r>
          </w:p>
        </w:tc>
        <w:tc>
          <w:tcPr>
            <w:tcW w:type="dxa" w:w="3312"/>
            <w:vAlign w:val="center"/>
          </w:tcPr>
          <w:p>
            <w:r>
              <w:t>Tasks were divided by module.</w:t>
            </w:r>
          </w:p>
        </w:tc>
        <w:tc>
          <w:tcPr>
            <w:tcW w:type="dxa" w:w="3312"/>
            <w:vAlign w:val="center"/>
          </w:tcPr>
          <w:p>
            <w:r>
              <w:t>Continue clear ownership while pairing on difficult tasks.</w:t>
            </w:r>
          </w:p>
        </w:tc>
      </w:tr>
      <w:tr>
        <w:tc>
          <w:tcPr>
            <w:tcW w:type="dxa" w:w="3312"/>
            <w:vAlign w:val="center"/>
          </w:tcPr>
          <w:p>
            <w:r>
              <w:t>Challenge</w:t>
            </w:r>
          </w:p>
        </w:tc>
        <w:tc>
          <w:tcPr>
            <w:tcW w:type="dxa" w:w="3312"/>
            <w:vAlign w:val="center"/>
          </w:tcPr>
          <w:p>
            <w:r>
              <w:t>Some requirements were initially unclear.</w:t>
            </w:r>
          </w:p>
        </w:tc>
        <w:tc>
          <w:tcPr>
            <w:tcW w:type="dxa" w:w="3312"/>
            <w:vAlign w:val="center"/>
          </w:tcPr>
          <w:p>
            <w:r>
              <w:t>Clarify acceptance criteria before development.</w:t>
            </w:r>
          </w:p>
        </w:tc>
      </w:tr>
      <w:tr>
        <w:tc>
          <w:tcPr>
            <w:tcW w:type="dxa" w:w="3312"/>
            <w:vAlign w:val="center"/>
          </w:tcPr>
          <w:p>
            <w:r>
              <w:t>Challenge</w:t>
            </w:r>
          </w:p>
        </w:tc>
        <w:tc>
          <w:tcPr>
            <w:tcW w:type="dxa" w:w="3312"/>
            <w:vAlign w:val="center"/>
          </w:tcPr>
          <w:p>
            <w:r>
              <w:t>Testing was sometimes left late.</w:t>
            </w:r>
          </w:p>
        </w:tc>
        <w:tc>
          <w:tcPr>
            <w:tcW w:type="dxa" w:w="3312"/>
            <w:vAlign w:val="center"/>
          </w:tcPr>
          <w:p>
            <w:r>
              <w:t>Test each feature during the sprint.</w:t>
            </w:r>
          </w:p>
        </w:tc>
      </w:tr>
      <w:tr>
        <w:tc>
          <w:tcPr>
            <w:tcW w:type="dxa" w:w="3312"/>
            <w:vAlign w:val="center"/>
          </w:tcPr>
          <w:p>
            <w:r>
              <w:t>Communication</w:t>
            </w:r>
          </w:p>
        </w:tc>
        <w:tc>
          <w:tcPr>
            <w:tcW w:type="dxa" w:w="3312"/>
            <w:vAlign w:val="center"/>
          </w:tcPr>
          <w:p>
            <w:r>
              <w:t>Daily discussions helped identify blockers.</w:t>
            </w:r>
          </w:p>
        </w:tc>
        <w:tc>
          <w:tcPr>
            <w:tcW w:type="dxa" w:w="3312"/>
            <w:vAlign w:val="center"/>
          </w:tcPr>
          <w:p>
            <w:r>
              <w:t>Keep daily updates short and focused.</w:t>
            </w:r>
          </w:p>
        </w:tc>
      </w:tr>
      <w:tr>
        <w:tc>
          <w:tcPr>
            <w:tcW w:type="dxa" w:w="3312"/>
            <w:vAlign w:val="center"/>
          </w:tcPr>
          <w:p>
            <w:r>
              <w:t>Technical</w:t>
            </w:r>
          </w:p>
        </w:tc>
        <w:tc>
          <w:tcPr>
            <w:tcW w:type="dxa" w:w="3312"/>
            <w:vAlign w:val="center"/>
          </w:tcPr>
          <w:p>
            <w:r>
              <w:t>Dependencies affected sprint order.</w:t>
            </w:r>
          </w:p>
        </w:tc>
        <w:tc>
          <w:tcPr>
            <w:tcW w:type="dxa" w:w="3312"/>
            <w:vAlign w:val="center"/>
          </w:tcPr>
          <w:p>
            <w:r>
              <w:t>Identify dependencies during Sprint Planning.</w:t>
            </w:r>
          </w:p>
        </w:tc>
      </w:tr>
    </w:tbl>
    <w:p/>
    <w:p>
      <w:pPr>
        <w:pStyle w:val="Heading1"/>
      </w:pPr>
      <w:r>
        <w:t>15. Agile Framework Comparison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Framework</w:t>
            </w:r>
          </w:p>
        </w:tc>
        <w:tc>
          <w:tcPr>
            <w:tcW w:type="dxa" w:w="1987"/>
            <w:shd w:fill="D9EAF7"/>
          </w:tcPr>
          <w:p>
            <w:r>
              <w:rPr>
                <w:b/>
              </w:rPr>
              <w:t>Main Idea</w:t>
            </w:r>
          </w:p>
        </w:tc>
        <w:tc>
          <w:tcPr>
            <w:tcW w:type="dxa" w:w="1987"/>
            <w:shd w:fill="D9EAF7"/>
          </w:tcPr>
          <w:p>
            <w:r>
              <w:rPr>
                <w:b/>
              </w:rPr>
              <w:t>Strength</w:t>
            </w:r>
          </w:p>
        </w:tc>
        <w:tc>
          <w:tcPr>
            <w:tcW w:type="dxa" w:w="1987"/>
            <w:shd w:fill="D9EAF7"/>
          </w:tcPr>
          <w:p>
            <w:r>
              <w:rPr>
                <w:b/>
              </w:rPr>
              <w:t>Limitation</w:t>
            </w:r>
          </w:p>
        </w:tc>
        <w:tc>
          <w:tcPr>
            <w:tcW w:type="dxa" w:w="1987"/>
            <w:shd w:fill="D9EAF7"/>
          </w:tcPr>
          <w:p>
            <w:r>
              <w:rPr>
                <w:b/>
              </w:rPr>
              <w:t>Fit for This Project</w:t>
            </w:r>
          </w:p>
        </w:tc>
      </w:tr>
      <w:tr>
        <w:tc>
          <w:tcPr>
            <w:tcW w:type="dxa" w:w="1987"/>
            <w:vAlign w:val="center"/>
          </w:tcPr>
          <w:p>
            <w:r>
              <w:t>Scrum</w:t>
            </w:r>
          </w:p>
        </w:tc>
        <w:tc>
          <w:tcPr>
            <w:tcW w:type="dxa" w:w="1987"/>
            <w:vAlign w:val="center"/>
          </w:tcPr>
          <w:p>
            <w:r>
              <w:t>Time-boxed sprints with defined roles and ceremonies.</w:t>
            </w:r>
          </w:p>
        </w:tc>
        <w:tc>
          <w:tcPr>
            <w:tcW w:type="dxa" w:w="1987"/>
            <w:vAlign w:val="center"/>
          </w:tcPr>
          <w:p>
            <w:r>
              <w:t>Clear planning and incremental delivery.</w:t>
            </w:r>
          </w:p>
        </w:tc>
        <w:tc>
          <w:tcPr>
            <w:tcW w:type="dxa" w:w="1987"/>
            <w:vAlign w:val="center"/>
          </w:tcPr>
          <w:p>
            <w:r>
              <w:t>Needs regular meetings and discipline.</w:t>
            </w:r>
          </w:p>
        </w:tc>
        <w:tc>
          <w:tcPr>
            <w:tcW w:type="dxa" w:w="1987"/>
            <w:vAlign w:val="center"/>
          </w:tcPr>
          <w:p>
            <w:r>
              <w:t>Excellent</w:t>
            </w:r>
          </w:p>
        </w:tc>
      </w:tr>
      <w:tr>
        <w:tc>
          <w:tcPr>
            <w:tcW w:type="dxa" w:w="1987"/>
            <w:vAlign w:val="center"/>
          </w:tcPr>
          <w:p>
            <w:r>
              <w:t>Kanban</w:t>
            </w:r>
          </w:p>
        </w:tc>
        <w:tc>
          <w:tcPr>
            <w:tcW w:type="dxa" w:w="1987"/>
            <w:vAlign w:val="center"/>
          </w:tcPr>
          <w:p>
            <w:r>
              <w:t>Continuous flow using visual work limits.</w:t>
            </w:r>
          </w:p>
        </w:tc>
        <w:tc>
          <w:tcPr>
            <w:tcW w:type="dxa" w:w="1987"/>
            <w:vAlign w:val="center"/>
          </w:tcPr>
          <w:p>
            <w:r>
              <w:t>Simple and flexible.</w:t>
            </w:r>
          </w:p>
        </w:tc>
        <w:tc>
          <w:tcPr>
            <w:tcW w:type="dxa" w:w="1987"/>
            <w:vAlign w:val="center"/>
          </w:tcPr>
          <w:p>
            <w:r>
              <w:t>Less prescriptive planning structure.</w:t>
            </w:r>
          </w:p>
        </w:tc>
        <w:tc>
          <w:tcPr>
            <w:tcW w:type="dxa" w:w="1987"/>
            <w:vAlign w:val="center"/>
          </w:tcPr>
          <w:p>
            <w:r>
              <w:t>Good</w:t>
            </w:r>
          </w:p>
        </w:tc>
      </w:tr>
      <w:tr>
        <w:tc>
          <w:tcPr>
            <w:tcW w:type="dxa" w:w="1987"/>
            <w:vAlign w:val="center"/>
          </w:tcPr>
          <w:p>
            <w:r>
              <w:t>XP</w:t>
            </w:r>
          </w:p>
        </w:tc>
        <w:tc>
          <w:tcPr>
            <w:tcW w:type="dxa" w:w="1987"/>
            <w:vAlign w:val="center"/>
          </w:tcPr>
          <w:p>
            <w:r>
              <w:t>Strong engineering practices and frequent feedback.</w:t>
            </w:r>
          </w:p>
        </w:tc>
        <w:tc>
          <w:tcPr>
            <w:tcW w:type="dxa" w:w="1987"/>
            <w:vAlign w:val="center"/>
          </w:tcPr>
          <w:p>
            <w:r>
              <w:t>High software quality and testing focus.</w:t>
            </w:r>
          </w:p>
        </w:tc>
        <w:tc>
          <w:tcPr>
            <w:tcW w:type="dxa" w:w="1987"/>
            <w:vAlign w:val="center"/>
          </w:tcPr>
          <w:p>
            <w:r>
              <w:t>Can be demanding for a small academic team.</w:t>
            </w:r>
          </w:p>
        </w:tc>
        <w:tc>
          <w:tcPr>
            <w:tcW w:type="dxa" w:w="1987"/>
            <w:vAlign w:val="center"/>
          </w:tcPr>
          <w:p>
            <w:r>
              <w:t>Good</w:t>
            </w:r>
          </w:p>
        </w:tc>
      </w:tr>
      <w:tr>
        <w:tc>
          <w:tcPr>
            <w:tcW w:type="dxa" w:w="1987"/>
            <w:vAlign w:val="center"/>
          </w:tcPr>
          <w:p>
            <w:r>
              <w:t>Lean Development</w:t>
            </w:r>
          </w:p>
        </w:tc>
        <w:tc>
          <w:tcPr>
            <w:tcW w:type="dxa" w:w="1987"/>
            <w:vAlign w:val="center"/>
          </w:tcPr>
          <w:p>
            <w:r>
              <w:t>Remove waste and maximize value.</w:t>
            </w:r>
          </w:p>
        </w:tc>
        <w:tc>
          <w:tcPr>
            <w:tcW w:type="dxa" w:w="1987"/>
            <w:vAlign w:val="center"/>
          </w:tcPr>
          <w:p>
            <w:r>
              <w:t>Efficient and value-focused.</w:t>
            </w:r>
          </w:p>
        </w:tc>
        <w:tc>
          <w:tcPr>
            <w:tcW w:type="dxa" w:w="1987"/>
            <w:vAlign w:val="center"/>
          </w:tcPr>
          <w:p>
            <w:r>
              <w:t>Less specific project structure.</w:t>
            </w:r>
          </w:p>
        </w:tc>
        <w:tc>
          <w:tcPr>
            <w:tcW w:type="dxa" w:w="1987"/>
            <w:vAlign w:val="center"/>
          </w:tcPr>
          <w:p>
            <w:r>
              <w:t>Moderate</w:t>
            </w:r>
          </w:p>
        </w:tc>
      </w:tr>
      <w:tr>
        <w:tc>
          <w:tcPr>
            <w:tcW w:type="dxa" w:w="1987"/>
            <w:vAlign w:val="center"/>
          </w:tcPr>
          <w:p>
            <w:r>
              <w:t>LeSS</w:t>
            </w:r>
          </w:p>
        </w:tc>
        <w:tc>
          <w:tcPr>
            <w:tcW w:type="dxa" w:w="1987"/>
            <w:vAlign w:val="center"/>
          </w:tcPr>
          <w:p>
            <w:r>
              <w:t>Scale Scrum across multiple teams.</w:t>
            </w:r>
          </w:p>
        </w:tc>
        <w:tc>
          <w:tcPr>
            <w:tcW w:type="dxa" w:w="1987"/>
            <w:vAlign w:val="center"/>
          </w:tcPr>
          <w:p>
            <w:r>
              <w:t>Useful for larger products.</w:t>
            </w:r>
          </w:p>
        </w:tc>
        <w:tc>
          <w:tcPr>
            <w:tcW w:type="dxa" w:w="1987"/>
            <w:vAlign w:val="center"/>
          </w:tcPr>
          <w:p>
            <w:r>
              <w:t>Too heavy for a small team.</w:t>
            </w:r>
          </w:p>
        </w:tc>
        <w:tc>
          <w:tcPr>
            <w:tcW w:type="dxa" w:w="1987"/>
            <w:vAlign w:val="center"/>
          </w:tcPr>
          <w:p>
            <w:r>
              <w:t>Low</w:t>
            </w:r>
          </w:p>
        </w:tc>
      </w:tr>
      <w:tr>
        <w:tc>
          <w:tcPr>
            <w:tcW w:type="dxa" w:w="1987"/>
            <w:vAlign w:val="center"/>
          </w:tcPr>
          <w:p>
            <w:r>
              <w:t>SAFe</w:t>
            </w:r>
          </w:p>
        </w:tc>
        <w:tc>
          <w:tcPr>
            <w:tcW w:type="dxa" w:w="1987"/>
            <w:vAlign w:val="center"/>
          </w:tcPr>
          <w:p>
            <w:r>
              <w:t>Structured scaling of Agile across enterprises.</w:t>
            </w:r>
          </w:p>
        </w:tc>
        <w:tc>
          <w:tcPr>
            <w:tcW w:type="dxa" w:w="1987"/>
            <w:vAlign w:val="center"/>
          </w:tcPr>
          <w:p>
            <w:r>
              <w:t>Useful for large organizations.</w:t>
            </w:r>
          </w:p>
        </w:tc>
        <w:tc>
          <w:tcPr>
            <w:tcW w:type="dxa" w:w="1987"/>
            <w:vAlign w:val="center"/>
          </w:tcPr>
          <w:p>
            <w:r>
              <w:t>Complex and process-heavy.</w:t>
            </w:r>
          </w:p>
        </w:tc>
        <w:tc>
          <w:tcPr>
            <w:tcW w:type="dxa" w:w="1987"/>
            <w:vAlign w:val="center"/>
          </w:tcPr>
          <w:p>
            <w:r>
              <w:t>Low</w:t>
            </w:r>
          </w:p>
        </w:tc>
      </w:tr>
      <w:tr>
        <w:tc>
          <w:tcPr>
            <w:tcW w:type="dxa" w:w="1987"/>
            <w:vAlign w:val="center"/>
          </w:tcPr>
          <w:p>
            <w:r>
              <w:t>Scrum@Scale</w:t>
            </w:r>
          </w:p>
        </w:tc>
        <w:tc>
          <w:tcPr>
            <w:tcW w:type="dxa" w:w="1987"/>
            <w:vAlign w:val="center"/>
          </w:tcPr>
          <w:p>
            <w:r>
              <w:t>Coordinates multiple Scrum teams.</w:t>
            </w:r>
          </w:p>
        </w:tc>
        <w:tc>
          <w:tcPr>
            <w:tcW w:type="dxa" w:w="1987"/>
            <w:vAlign w:val="center"/>
          </w:tcPr>
          <w:p>
            <w:r>
              <w:t>Useful when many teams must coordinate.</w:t>
            </w:r>
          </w:p>
        </w:tc>
        <w:tc>
          <w:tcPr>
            <w:tcW w:type="dxa" w:w="1987"/>
            <w:vAlign w:val="center"/>
          </w:tcPr>
          <w:p>
            <w:r>
              <w:t>Unnecessary overhead for a mini-project.</w:t>
            </w:r>
          </w:p>
        </w:tc>
        <w:tc>
          <w:tcPr>
            <w:tcW w:type="dxa" w:w="1987"/>
            <w:vAlign w:val="center"/>
          </w:tcPr>
          <w:p>
            <w:r>
              <w:t>Low</w:t>
            </w:r>
          </w:p>
        </w:tc>
      </w:tr>
    </w:tbl>
    <w:p/>
    <w:p>
      <w:pPr>
        <w:pStyle w:val="Heading1"/>
      </w:pPr>
      <w:r>
        <w:t>16. Recommended Agile Framework</w:t>
      </w:r>
    </w:p>
    <w:p>
      <w:pPr>
        <w:spacing w:after="100"/>
      </w:pPr>
      <w:r>
        <w:rPr>
          <w:b w:val="0"/>
        </w:rPr>
        <w:t>Scrum is the most suitable framework for this mini-project. The platform has a clear product goal, several functional modules and a small development team. Scrum provides a simple structure for prioritizing work, dividing it into sprints, demonstrating progress and improving after each sprint.</w:t>
      </w:r>
    </w:p>
    <w:p>
      <w:pPr>
        <w:spacing w:after="100"/>
      </w:pPr>
      <w:r>
        <w:rPr>
          <w:b w:val="0"/>
        </w:rPr>
        <w:t>Kanban could also work, especially for continuous maintenance, while XP practices such as frequent testing and code review can be adopted within Scrum. However, large-scale frameworks such as LeSS, SAFe and Scrum@Scale would introduce more coordination than this project needs.</w:t>
      </w:r>
    </w:p>
    <w:p>
      <w:pPr>
        <w:pStyle w:val="Heading1"/>
      </w:pPr>
      <w:r>
        <w:t>17. Project Timeline and Release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Phase</w:t>
            </w:r>
          </w:p>
        </w:tc>
        <w:tc>
          <w:tcPr>
            <w:tcW w:type="dxa" w:w="2484"/>
            <w:shd w:fill="D9EAF7"/>
          </w:tcPr>
          <w:p>
            <w:r>
              <w:rPr>
                <w:b/>
              </w:rPr>
              <w:t>Duration</w:t>
            </w:r>
          </w:p>
        </w:tc>
        <w:tc>
          <w:tcPr>
            <w:tcW w:type="dxa" w:w="2484"/>
            <w:shd w:fill="D9EAF7"/>
          </w:tcPr>
          <w:p>
            <w:r>
              <w:rPr>
                <w:b/>
              </w:rPr>
              <w:t>Main Activities</w:t>
            </w:r>
          </w:p>
        </w:tc>
        <w:tc>
          <w:tcPr>
            <w:tcW w:type="dxa" w:w="2484"/>
            <w:shd w:fill="D9EAF7"/>
          </w:tcPr>
          <w:p>
            <w:r>
              <w:rPr>
                <w:b/>
              </w:rPr>
              <w:t>Output</w:t>
            </w:r>
          </w:p>
        </w:tc>
      </w:tr>
      <w:tr>
        <w:tc>
          <w:tcPr>
            <w:tcW w:type="dxa" w:w="2484"/>
            <w:vAlign w:val="center"/>
          </w:tcPr>
          <w:p>
            <w:r>
              <w:t>Discovery &amp; Planning</w:t>
            </w:r>
          </w:p>
        </w:tc>
        <w:tc>
          <w:tcPr>
            <w:tcW w:type="dxa" w:w="2484"/>
            <w:vAlign w:val="center"/>
          </w:tcPr>
          <w:p>
            <w:r>
              <w:t>Week 1</w:t>
            </w:r>
          </w:p>
        </w:tc>
        <w:tc>
          <w:tcPr>
            <w:tcW w:type="dxa" w:w="2484"/>
            <w:vAlign w:val="center"/>
          </w:tcPr>
          <w:p>
            <w:r>
              <w:t>Business problem, vision, stakeholders, requirements</w:t>
            </w:r>
          </w:p>
        </w:tc>
        <w:tc>
          <w:tcPr>
            <w:tcW w:type="dxa" w:w="2484"/>
            <w:vAlign w:val="center"/>
          </w:tcPr>
          <w:p>
            <w:r>
              <w:t>Product Vision + Backlog</w:t>
            </w:r>
          </w:p>
        </w:tc>
      </w:tr>
      <w:tr>
        <w:tc>
          <w:tcPr>
            <w:tcW w:type="dxa" w:w="2484"/>
            <w:vAlign w:val="center"/>
          </w:tcPr>
          <w:p>
            <w:r>
              <w:t>Sprint 1</w:t>
            </w:r>
          </w:p>
        </w:tc>
        <w:tc>
          <w:tcPr>
            <w:tcW w:type="dxa" w:w="2484"/>
            <w:vAlign w:val="center"/>
          </w:tcPr>
          <w:p>
            <w:r>
              <w:t>Week 2</w:t>
            </w:r>
          </w:p>
        </w:tc>
        <w:tc>
          <w:tcPr>
            <w:tcW w:type="dxa" w:w="2484"/>
            <w:vAlign w:val="center"/>
          </w:tcPr>
          <w:p>
            <w:r>
              <w:t>Setup + authentication</w:t>
            </w:r>
          </w:p>
        </w:tc>
        <w:tc>
          <w:tcPr>
            <w:tcW w:type="dxa" w:w="2484"/>
            <w:vAlign w:val="center"/>
          </w:tcPr>
          <w:p>
            <w:r>
              <w:t>Working foundation</w:t>
            </w:r>
          </w:p>
        </w:tc>
      </w:tr>
      <w:tr>
        <w:tc>
          <w:tcPr>
            <w:tcW w:type="dxa" w:w="2484"/>
            <w:vAlign w:val="center"/>
          </w:tcPr>
          <w:p>
            <w:r>
              <w:t>Sprint 2</w:t>
            </w:r>
          </w:p>
        </w:tc>
        <w:tc>
          <w:tcPr>
            <w:tcW w:type="dxa" w:w="2484"/>
            <w:vAlign w:val="center"/>
          </w:tcPr>
          <w:p>
            <w:r>
              <w:t>Week 3</w:t>
            </w:r>
          </w:p>
        </w:tc>
        <w:tc>
          <w:tcPr>
            <w:tcW w:type="dxa" w:w="2484"/>
            <w:vAlign w:val="center"/>
          </w:tcPr>
          <w:p>
            <w:r>
              <w:t>Student management</w:t>
            </w:r>
          </w:p>
        </w:tc>
        <w:tc>
          <w:tcPr>
            <w:tcW w:type="dxa" w:w="2484"/>
            <w:vAlign w:val="center"/>
          </w:tcPr>
          <w:p>
            <w:r>
              <w:t>Student module</w:t>
            </w:r>
          </w:p>
        </w:tc>
      </w:tr>
      <w:tr>
        <w:tc>
          <w:tcPr>
            <w:tcW w:type="dxa" w:w="2484"/>
            <w:vAlign w:val="center"/>
          </w:tcPr>
          <w:p>
            <w:r>
              <w:t>Sprint 3</w:t>
            </w:r>
          </w:p>
        </w:tc>
        <w:tc>
          <w:tcPr>
            <w:tcW w:type="dxa" w:w="2484"/>
            <w:vAlign w:val="center"/>
          </w:tcPr>
          <w:p>
            <w:r>
              <w:t>Week 4</w:t>
            </w:r>
          </w:p>
        </w:tc>
        <w:tc>
          <w:tcPr>
            <w:tcW w:type="dxa" w:w="2484"/>
            <w:vAlign w:val="center"/>
          </w:tcPr>
          <w:p>
            <w:r>
              <w:t>Courses + attendance</w:t>
            </w:r>
          </w:p>
        </w:tc>
        <w:tc>
          <w:tcPr>
            <w:tcW w:type="dxa" w:w="2484"/>
            <w:vAlign w:val="center"/>
          </w:tcPr>
          <w:p>
            <w:r>
              <w:t>Academic attendance module</w:t>
            </w:r>
          </w:p>
        </w:tc>
      </w:tr>
      <w:tr>
        <w:tc>
          <w:tcPr>
            <w:tcW w:type="dxa" w:w="2484"/>
            <w:vAlign w:val="center"/>
          </w:tcPr>
          <w:p>
            <w:r>
              <w:t>Sprint 4</w:t>
            </w:r>
          </w:p>
        </w:tc>
        <w:tc>
          <w:tcPr>
            <w:tcW w:type="dxa" w:w="2484"/>
            <w:vAlign w:val="center"/>
          </w:tcPr>
          <w:p>
            <w:r>
              <w:t>Week 5</w:t>
            </w:r>
          </w:p>
        </w:tc>
        <w:tc>
          <w:tcPr>
            <w:tcW w:type="dxa" w:w="2484"/>
            <w:vAlign w:val="center"/>
          </w:tcPr>
          <w:p>
            <w:r>
              <w:t>Marks + reports + notifications</w:t>
            </w:r>
          </w:p>
        </w:tc>
        <w:tc>
          <w:tcPr>
            <w:tcW w:type="dxa" w:w="2484"/>
            <w:vAlign w:val="center"/>
          </w:tcPr>
          <w:p>
            <w:r>
              <w:t>Extended MVP</w:t>
            </w:r>
          </w:p>
        </w:tc>
      </w:tr>
      <w:tr>
        <w:tc>
          <w:tcPr>
            <w:tcW w:type="dxa" w:w="2484"/>
            <w:vAlign w:val="center"/>
          </w:tcPr>
          <w:p>
            <w:r>
              <w:t>Testing &amp; Refinement</w:t>
            </w:r>
          </w:p>
        </w:tc>
        <w:tc>
          <w:tcPr>
            <w:tcW w:type="dxa" w:w="2484"/>
            <w:vAlign w:val="center"/>
          </w:tcPr>
          <w:p>
            <w:r>
              <w:t>Week 6</w:t>
            </w:r>
          </w:p>
        </w:tc>
        <w:tc>
          <w:tcPr>
            <w:tcW w:type="dxa" w:w="2484"/>
            <w:vAlign w:val="center"/>
          </w:tcPr>
          <w:p>
            <w:r>
              <w:t>Integration, acceptance and bug fixing</w:t>
            </w:r>
          </w:p>
        </w:tc>
        <w:tc>
          <w:tcPr>
            <w:tcW w:type="dxa" w:w="2484"/>
            <w:vAlign w:val="center"/>
          </w:tcPr>
          <w:p>
            <w:r>
              <w:t>Release candidate</w:t>
            </w:r>
          </w:p>
        </w:tc>
      </w:tr>
      <w:tr>
        <w:tc>
          <w:tcPr>
            <w:tcW w:type="dxa" w:w="2484"/>
            <w:vAlign w:val="center"/>
          </w:tcPr>
          <w:p>
            <w:r>
              <w:t>Final Release</w:t>
            </w:r>
          </w:p>
        </w:tc>
        <w:tc>
          <w:tcPr>
            <w:tcW w:type="dxa" w:w="2484"/>
            <w:vAlign w:val="center"/>
          </w:tcPr>
          <w:p>
            <w:r>
              <w:t>End of Week 6</w:t>
            </w:r>
          </w:p>
        </w:tc>
        <w:tc>
          <w:tcPr>
            <w:tcW w:type="dxa" w:w="2484"/>
            <w:vAlign w:val="center"/>
          </w:tcPr>
          <w:p>
            <w:r>
              <w:t>Demonstration and documentation</w:t>
            </w:r>
          </w:p>
        </w:tc>
        <w:tc>
          <w:tcPr>
            <w:tcW w:type="dxa" w:w="2484"/>
            <w:vAlign w:val="center"/>
          </w:tcPr>
          <w:p>
            <w:r>
              <w:t>Complete mini-project</w:t>
            </w:r>
          </w:p>
        </w:tc>
      </w:tr>
    </w:tbl>
    <w:p/>
    <w:p>
      <w:pPr>
        <w:pStyle w:val="Heading1"/>
      </w:pPr>
      <w:r>
        <w:t>18. Conclusion</w:t>
      </w:r>
    </w:p>
    <w:p>
      <w:pPr>
        <w:spacing w:after="100"/>
      </w:pPr>
      <w:r>
        <w:rPr>
          <w:b w:val="0"/>
        </w:rPr>
        <w:t>The Student Record and Academic Management Platform is planned as an incremental Agile project rather than as one large development task. The work begins by understanding the business problem and then converts that understanding into a product vision, Scrum responsibilities, epics, user stories and measurable acceptance criteria.</w:t>
      </w:r>
    </w:p>
    <w:p>
      <w:pPr>
        <w:spacing w:after="100"/>
      </w:pPr>
      <w:r>
        <w:rPr>
          <w:b w:val="0"/>
        </w:rPr>
        <w:t>The prioritized backlog helps the team focus first on features that provide the greatest value. Story points make effort visible without pretending that development time can be predicted perfectly. Sprints then provide short delivery cycles in which the team can build, test, demonstrate and improve the product.</w:t>
      </w:r>
    </w:p>
    <w:p>
      <w:pPr>
        <w:spacing w:after="100"/>
      </w:pPr>
      <w:r>
        <w:rPr>
          <w:b w:val="0"/>
        </w:rPr>
        <w:t>For this project, Scrum provides a practical balance between structure and flexibility. By using Sprint Planning, Daily Scrum, Sprint Review and Retrospective, the team can continuously communicate and respond to feedback. Overall, the Agile approach helps the team deliver a useful MVP while keeping the project organized, measurable and open to improvement.</w:t>
      </w:r>
    </w:p>
    <w:p>
      <w:pPr>
        <w:pStyle w:val="Heading1"/>
      </w:pPr>
      <w:r>
        <w:t>Appendix A – Submission Deliverables Checklist</w:t>
      </w:r>
    </w:p>
    <w:p>
      <w:pPr>
        <w:pStyle w:val="ListBullet"/>
        <w:spacing w:after="40"/>
      </w:pPr>
      <w:r>
        <w:t>☐ Agile Project Planning Report</w:t>
      </w:r>
    </w:p>
    <w:p>
      <w:pPr>
        <w:pStyle w:val="ListBullet"/>
        <w:spacing w:after="40"/>
      </w:pPr>
      <w:r>
        <w:t>☐ Product Vision Document</w:t>
      </w:r>
    </w:p>
    <w:p>
      <w:pPr>
        <w:pStyle w:val="ListBullet"/>
        <w:spacing w:after="40"/>
      </w:pPr>
      <w:r>
        <w:t>☐ Scrum Team Structure</w:t>
      </w:r>
    </w:p>
    <w:p>
      <w:pPr>
        <w:pStyle w:val="ListBullet"/>
        <w:spacing w:after="40"/>
      </w:pPr>
      <w:r>
        <w:t>☐ Scrum Roles and Responsibilities Document</w:t>
      </w:r>
    </w:p>
    <w:p>
      <w:pPr>
        <w:pStyle w:val="ListBullet"/>
        <w:spacing w:after="40"/>
      </w:pPr>
      <w:r>
        <w:t>☐ Epic Documentation</w:t>
      </w:r>
    </w:p>
    <w:p>
      <w:pPr>
        <w:pStyle w:val="ListBullet"/>
        <w:spacing w:after="40"/>
      </w:pPr>
      <w:r>
        <w:t>☐ User Story Repository</w:t>
      </w:r>
    </w:p>
    <w:p>
      <w:pPr>
        <w:pStyle w:val="ListBullet"/>
        <w:spacing w:after="40"/>
      </w:pPr>
      <w:r>
        <w:t>☐ Acceptance Criteria Document</w:t>
      </w:r>
    </w:p>
    <w:p>
      <w:pPr>
        <w:pStyle w:val="ListBullet"/>
        <w:spacing w:after="40"/>
      </w:pPr>
      <w:r>
        <w:t>☐ Prioritized Product Backlog</w:t>
      </w:r>
    </w:p>
    <w:p>
      <w:pPr>
        <w:pStyle w:val="ListBullet"/>
        <w:spacing w:after="40"/>
      </w:pPr>
      <w:r>
        <w:t>☐ Story Point Estimation Sheet</w:t>
      </w:r>
    </w:p>
    <w:p>
      <w:pPr>
        <w:pStyle w:val="ListBullet"/>
        <w:spacing w:after="40"/>
      </w:pPr>
      <w:r>
        <w:t>☐ Sprint Planning Document</w:t>
      </w:r>
    </w:p>
    <w:p>
      <w:pPr>
        <w:pStyle w:val="ListBullet"/>
        <w:spacing w:after="40"/>
      </w:pPr>
      <w:r>
        <w:t>☐ Sprint Backlog</w:t>
      </w:r>
    </w:p>
    <w:p>
      <w:pPr>
        <w:pStyle w:val="ListBullet"/>
        <w:spacing w:after="40"/>
      </w:pPr>
      <w:r>
        <w:t>☐ Scrum Board</w:t>
      </w:r>
    </w:p>
    <w:p>
      <w:pPr>
        <w:pStyle w:val="ListBullet"/>
        <w:spacing w:after="40"/>
      </w:pPr>
      <w:r>
        <w:t>☐ Burndown Chart</w:t>
      </w:r>
    </w:p>
    <w:p>
      <w:pPr>
        <w:pStyle w:val="ListBullet"/>
        <w:spacing w:after="40"/>
      </w:pPr>
      <w:r>
        <w:t>☐ Sprint Review Report</w:t>
      </w:r>
    </w:p>
    <w:p>
      <w:pPr>
        <w:pStyle w:val="ListBullet"/>
        <w:spacing w:after="40"/>
      </w:pPr>
      <w:r>
        <w:t>☐ Sprint Retrospective Report</w:t>
      </w:r>
    </w:p>
    <w:p>
      <w:pPr>
        <w:pStyle w:val="ListBullet"/>
        <w:spacing w:after="40"/>
      </w:pPr>
      <w:r>
        <w:t>☐ Agile Framework Comparison Report</w:t>
      </w:r>
    </w:p>
    <w:p>
      <w:pPr>
        <w:pStyle w:val="ListBullet"/>
        <w:spacing w:after="40"/>
      </w:pPr>
      <w:r>
        <w:t>☐ Project Timeline and Release Roadmap</w:t>
      </w:r>
    </w:p>
    <w:p>
      <w:pPr>
        <w:pStyle w:val="ListBullet"/>
        <w:spacing w:after="40"/>
      </w:pPr>
      <w:r>
        <w:t>☐ Complete Agile Documentation</w:t>
      </w:r>
    </w:p>
    <w:p>
      <w:pPr>
        <w:spacing w:after="100"/>
      </w:pPr>
      <w:r>
        <w:rPr>
          <w:b w:val="0"/>
        </w:rPr>
        <w:t>Note: The source document identifies these as the required Unit-2 student deliverables. This report consolidates them into one submission-ready document. fileciteturn0file0L237-L257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